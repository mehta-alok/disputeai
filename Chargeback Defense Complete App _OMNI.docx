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AccuDefend - Complete Application Overview</w:t>
      </w:r>
    </w:p>
    <w:p/>
    <w:p>
      <w:r>
        <w:t>Version: 3.0</w:t>
      </w:r>
    </w:p>
    <w:p>
      <w:r>
        <w:t>Last Updated: February 2026</w:t>
      </w:r>
    </w:p>
    <w:p>
      <w:r>
        <w:t>Platform: AccuDefend (formerly Chargeback Defense OMNI)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Application Views</w:t>
      </w:r>
    </w:p>
    <w:p/>
    <w:p>
      <w:pPr>
        <w:pStyle w:val="Heading3"/>
      </w:pPr>
      <w:r>
        <w:t>1. Complete Dashboard</w:t>
      </w:r>
    </w:p>
    <w:p/>
    <w:p>
      <w:pPr>
        <w:pStyle w:val="ListBullet"/>
      </w:pPr>
      <w:r>
        <w:t>Welcome banner with key metrics</w:t>
      </w:r>
    </w:p>
    <w:p>
      <w:pPr>
        <w:pStyle w:val="ListBullet"/>
      </w:pPr>
      <w:r>
        <w:t>4 stat cards: Total Cases, Pending, Win Rate, Recovered</w:t>
      </w:r>
    </w:p>
    <w:p>
      <w:pPr>
        <w:pStyle w:val="ListBullet"/>
      </w:pPr>
      <w:r>
        <w:t>Quick action buttons</w:t>
      </w:r>
    </w:p>
    <w:p>
      <w:pPr>
        <w:pStyle w:val="ListBullet"/>
      </w:pPr>
      <w:r>
        <w:t>Recent cases overview</w:t>
      </w:r>
    </w:p>
    <w:p>
      <w:pPr>
        <w:pStyle w:val="ListBullet"/>
      </w:pPr>
      <w:r>
        <w:t>Urgent cases section (due within 7 days)</w:t>
      </w:r>
    </w:p>
    <w:p>
      <w:pPr>
        <w:pStyle w:val="ListBullet"/>
      </w:pPr>
      <w:r>
        <w:t>Real-time charts and trend visualization (Recharts)</w:t>
      </w:r>
    </w:p>
    <w:p/>
    <w:p>
      <w:pPr>
        <w:pStyle w:val="Heading3"/>
      </w:pPr>
      <w:r>
        <w:t>2. Full Cases View</w:t>
      </w:r>
    </w:p>
    <w:p/>
    <w:p>
      <w:pPr>
        <w:pStyle w:val="ListBullet"/>
      </w:pPr>
      <w:r>
        <w:t>Search functionality (by ID, guest name, confirmation number)</w:t>
      </w:r>
    </w:p>
    <w:p>
      <w:pPr>
        <w:pStyle w:val="ListBullet"/>
      </w:pPr>
      <w:r>
        <w:t>Status filter dropdown (Pending, In Review, Submitted, Won, Lost, Expired, Cancelled)</w:t>
      </w:r>
    </w:p>
    <w:p>
      <w:pPr>
        <w:pStyle w:val="ListBullet"/>
      </w:pPr>
      <w:r>
        <w:t>Detailed case cards with:</w:t>
      </w:r>
    </w:p>
    <w:p>
      <w:r>
        <w:t xml:space="preserve">  - Guest info, reservation details</w:t>
      </w:r>
    </w:p>
    <w:p>
      <w:r>
        <w:t xml:space="preserve">  - AI confidence scoring with visual progress bar</w:t>
      </w:r>
    </w:p>
    <w:p>
      <w:r>
        <w:t xml:space="preserve">  - Evidence checklist with completion tracking</w:t>
      </w:r>
    </w:p>
    <w:p>
      <w:r>
        <w:t xml:space="preserve">  - Auto-submit buttons for eligible cases</w:t>
      </w:r>
    </w:p>
    <w:p>
      <w:r>
        <w:t xml:space="preserve">  - Status-specific action buttons</w:t>
      </w:r>
    </w:p>
    <w:p/>
    <w:p>
      <w:pPr>
        <w:pStyle w:val="Heading3"/>
      </w:pPr>
      <w:r>
        <w:t>3. Analytics View</w:t>
      </w:r>
    </w:p>
    <w:p/>
    <w:p>
      <w:pPr>
        <w:pStyle w:val="ListBullet"/>
      </w:pPr>
      <w:r>
        <w:t>Case status distribution with progress bars</w:t>
      </w:r>
    </w:p>
    <w:p>
      <w:pPr>
        <w:pStyle w:val="ListBullet"/>
      </w:pPr>
      <w:r>
        <w:t>Performance metrics: Win Rate, Avg Confidence, Total Recovered</w:t>
      </w:r>
    </w:p>
    <w:p>
      <w:pPr>
        <w:pStyle w:val="ListBullet"/>
      </w:pPr>
      <w:r>
        <w:t>4 payment processor webhook endpoints (Stripe, Adyen, Shift4, Elavon)</w:t>
      </w:r>
    </w:p>
    <w:p>
      <w:pPr>
        <w:pStyle w:val="ListBullet"/>
      </w:pPr>
      <w:r>
        <w:t>Win rate by reason code analysis</w:t>
      </w:r>
    </w:p>
    <w:p>
      <w:pPr>
        <w:pStyle w:val="ListBullet"/>
      </w:pPr>
      <w:r>
        <w:t>Property comparison (multi-property)</w:t>
      </w:r>
    </w:p>
    <w:p>
      <w:pPr>
        <w:pStyle w:val="ListBullet"/>
      </w:pPr>
      <w:r>
        <w:t>Historical trends with date range filtering</w:t>
      </w:r>
    </w:p>
    <w:p/>
    <w:p>
      <w:pPr>
        <w:pStyle w:val="Heading3"/>
      </w:pPr>
      <w:r>
        <w:t>4. Case Detail View</w:t>
      </w:r>
    </w:p>
    <w:p/>
    <w:p>
      <w:pPr>
        <w:pStyle w:val="ListBullet"/>
      </w:pPr>
      <w:r>
        <w:t>Full case information grid</w:t>
      </w:r>
    </w:p>
    <w:p>
      <w:pPr>
        <w:pStyle w:val="ListBullet"/>
      </w:pPr>
      <w:r>
        <w:t>Evidence package viewer with upload/download</w:t>
      </w:r>
    </w:p>
    <w:p>
      <w:pPr>
        <w:pStyle w:val="ListBullet"/>
      </w:pPr>
      <w:r>
        <w:t>AI confidence score with weighted breakdown:</w:t>
      </w:r>
    </w:p>
    <w:p>
      <w:r>
        <w:t xml:space="preserve">  - Reason Code Base (40%)</w:t>
      </w:r>
    </w:p>
    <w:p>
      <w:r>
        <w:t xml:space="preserve">  - Evidence Completeness (35%)</w:t>
      </w:r>
    </w:p>
    <w:p>
      <w:r>
        <w:t xml:space="preserve">  - Fraud Indicators (25%)</w:t>
      </w:r>
    </w:p>
    <w:p>
      <w:pPr>
        <w:pStyle w:val="ListBullet"/>
      </w:pPr>
      <w:r>
        <w:t>Recommendation display (AUTO_SUBMIT / REVIEW_RECOMMENDED / GATHER_MORE_EVIDENCE / UNLIKELY_TO_WIN)</w:t>
      </w:r>
    </w:p>
    <w:p>
      <w:pPr>
        <w:pStyle w:val="ListBullet"/>
      </w:pPr>
      <w:r>
        <w:t>Timeline of case events</w:t>
      </w:r>
    </w:p>
    <w:p>
      <w:pPr>
        <w:pStyle w:val="ListBullet"/>
      </w:pPr>
      <w:r>
        <w:t>Case notes (internal/external)</w:t>
      </w:r>
    </w:p>
    <w:p>
      <w:pPr>
        <w:pStyle w:val="ListBullet"/>
      </w:pPr>
      <w:r>
        <w:t>Action buttons: Submit, Generate PDF, Download</w:t>
      </w:r>
    </w:p>
    <w:p>
      <w:pPr>
        <w:pStyle w:val="ListBullet"/>
      </w:pPr>
      <w:r>
        <w:t>**Outcome tab** for resolved cases (WON/LOST) with detailed resolution data</w:t>
      </w:r>
    </w:p>
    <w:p>
      <w:pPr>
        <w:pStyle w:val="ListBullet"/>
      </w:pPr>
      <w:r>
        <w:t>**Resolution banners:** green banner for WON cases, red banner for LOST cases</w:t>
      </w:r>
    </w:p>
    <w:p>
      <w:pPr>
        <w:pStyle w:val="ListBullet"/>
      </w:pPr>
      <w:r>
        <w:t>**Win details:** win factors, recovered amount, processor statement</w:t>
      </w:r>
    </w:p>
    <w:p>
      <w:pPr>
        <w:pStyle w:val="ListBullet"/>
      </w:pPr>
      <w:r>
        <w:t>**Loss details:** denial reason, denial code, evidence gaps analysis</w:t>
      </w:r>
    </w:p>
    <w:p>
      <w:pPr>
        <w:pStyle w:val="ListBullet"/>
      </w:pPr>
      <w:r>
        <w:t>**Arbitration filing** via 3-step modal workflow for LOST cases</w:t>
      </w:r>
    </w:p>
    <w:p>
      <w:pPr>
        <w:pStyle w:val="ListBullet"/>
      </w:pPr>
      <w:r>
        <w:t>Auto-navigation to Outcome tab when viewing resolved cases</w:t>
      </w:r>
    </w:p>
    <w:p/>
    <w:p>
      <w:pPr>
        <w:pStyle w:val="Heading3"/>
      </w:pPr>
      <w:r>
        <w:t>5. Settings Page</w:t>
      </w:r>
    </w:p>
    <w:p/>
    <w:p>
      <w:pPr>
        <w:pStyle w:val="ListBullet"/>
      </w:pPr>
      <w:r>
        <w:t>AI Defense Configuration (confidence thresholds)</w:t>
      </w:r>
    </w:p>
    <w:p>
      <w:pPr>
        <w:pStyle w:val="ListBullet"/>
      </w:pPr>
      <w:r>
        <w:t>Email notification preferences</w:t>
      </w:r>
    </w:p>
    <w:p>
      <w:pPr>
        <w:pStyle w:val="ListBullet"/>
      </w:pPr>
      <w:r>
        <w:t>Storage health monitoring</w:t>
      </w:r>
    </w:p>
    <w:p>
      <w:pPr>
        <w:pStyle w:val="ListBullet"/>
      </w:pPr>
      <w:r>
        <w:t>Provider management</w:t>
      </w:r>
    </w:p>
    <w:p>
      <w:pPr>
        <w:pStyle w:val="ListBullet"/>
      </w:pPr>
      <w:r>
        <w:t>User account settings</w:t>
      </w:r>
    </w:p>
    <w:p/>
    <w:p>
      <w:pPr>
        <w:pStyle w:val="Heading3"/>
      </w:pPr>
      <w:r>
        <w:t>6. PMS Integration Page (NEW)</w:t>
      </w:r>
    </w:p>
    <w:p/>
    <w:p>
      <w:pPr>
        <w:pStyle w:val="ListBullet"/>
      </w:pPr>
      <w:r>
        <w:t>Connect/disconnect 30 PMS systems across 4 categories</w:t>
      </w:r>
    </w:p>
    <w:p>
      <w:pPr>
        <w:pStyle w:val="ListBullet"/>
      </w:pPr>
      <w:r>
        <w:t>Connection status monitoring</w:t>
      </w:r>
    </w:p>
    <w:p>
      <w:pPr>
        <w:pStyle w:val="ListBullet"/>
      </w:pPr>
      <w:r>
        <w:t>Sync triggers and history</w:t>
      </w:r>
    </w:p>
    <w:p>
      <w:pPr>
        <w:pStyle w:val="ListBullet"/>
      </w:pPr>
      <w:r>
        <w:t>Supported systems by category:</w:t>
      </w:r>
    </w:p>
    <w:p>
      <w:r>
        <w:t xml:space="preserve">  - Enterprise (15): Oracle Opera Cloud, Mews, Cloudbeds, AutoClerk, Agilysys, Infor, Stayntouch, RoomKey, Maestro, Hotelogix, RMS Cloud, Protel, eZee, SIHOT, innRoad</w:t>
      </w:r>
    </w:p>
    <w:p>
      <w:r>
        <w:t xml:space="preserve">  - Boutique/Independent (6)</w:t>
      </w:r>
    </w:p>
    <w:p>
      <w:r>
        <w:t xml:space="preserve">  - Vacation Rental (4)</w:t>
      </w:r>
    </w:p>
    <w:p>
      <w:r>
        <w:t xml:space="preserve">  - Brand-Specific (5)</w:t>
      </w:r>
    </w:p>
    <w:p/>
    <w:p>
      <w:pPr>
        <w:pStyle w:val="Heading3"/>
      </w:pPr>
      <w:r>
        <w:t>7. Dispute Integration Page (NEW)</w:t>
      </w:r>
    </w:p>
    <w:p/>
    <w:p>
      <w:pPr>
        <w:pStyle w:val="ListBullet"/>
      </w:pPr>
      <w:r>
        <w:t>Dispute company management</w:t>
      </w:r>
    </w:p>
    <w:p>
      <w:pPr>
        <w:pStyle w:val="ListBullet"/>
      </w:pPr>
      <w:r>
        <w:t>21 dispute adapters across 4 categories with full two-way sync:</w:t>
      </w:r>
    </w:p>
    <w:p>
      <w:r>
        <w:t xml:space="preserve">  - Prevention Networks (3)</w:t>
      </w:r>
    </w:p>
    <w:p>
      <w:r>
        <w:t xml:space="preserve">  - Card Network Portals (4)</w:t>
      </w:r>
    </w:p>
    <w:p>
      <w:r>
        <w:t xml:space="preserve">  - Merchant Processor Portals (9)</w:t>
      </w:r>
    </w:p>
    <w:p>
      <w:r>
        <w:t xml:space="preserve">  - Third-Party Services (5)</w:t>
      </w:r>
    </w:p>
    <w:p>
      <w:pPr>
        <w:pStyle w:val="ListBullet"/>
      </w:pPr>
      <w:r>
        <w:t>All 21 adapters with full two-way sync</w:t>
      </w:r>
    </w:p>
    <w:p>
      <w:pPr>
        <w:pStyle w:val="ListBullet"/>
      </w:pPr>
      <w:r>
        <w:t>Company CRUD operations</w:t>
      </w:r>
    </w:p>
    <w:p>
      <w:pPr>
        <w:pStyle w:val="ListBullet"/>
      </w:pPr>
      <w:r>
        <w:t>Sync status and history</w:t>
      </w:r>
    </w:p>
    <w:p/>
    <w:p>
      <w:pPr>
        <w:pStyle w:val="Heading3"/>
      </w:pPr>
      <w:r>
        <w:t>8. Reservations Page (NEW)</w:t>
      </w:r>
    </w:p>
    <w:p/>
    <w:p>
      <w:pPr>
        <w:pStyle w:val="ListBullet"/>
      </w:pPr>
      <w:r>
        <w:t>**ReservationViewer component** for browsing PMS-synced reservations with demo mode fallback</w:t>
      </w:r>
    </w:p>
    <w:p>
      <w:pPr>
        <w:pStyle w:val="ListBullet"/>
      </w:pPr>
      <w:r>
        <w:t>Stats bar showing: Total Synced, Linked to Chargebacks, Flagged Guests, Last Sync</w:t>
      </w:r>
    </w:p>
    <w:p>
      <w:pPr>
        <w:pStyle w:val="ListBullet"/>
      </w:pPr>
      <w:r>
        <w:t>Search and filter by guest name, confirmation number, status, date range</w:t>
      </w:r>
    </w:p>
    <w:p>
      <w:pPr>
        <w:pStyle w:val="ListBullet"/>
      </w:pPr>
      <w:r>
        <w:t>Inline expandable reservation detail with guest folio viewer (line items, charges, payments)</w:t>
      </w:r>
    </w:p>
    <w:p>
      <w:pPr>
        <w:pStyle w:val="ListBullet"/>
      </w:pPr>
      <w:r>
        <w:t>Linked chargeback cases displayed per reservation</w:t>
      </w:r>
    </w:p>
    <w:p>
      <w:pPr>
        <w:pStyle w:val="ListBullet"/>
      </w:pPr>
      <w:r>
        <w:t>Manual chargeback linking via `POST /api/reservations/:id/link-chargeback`</w:t>
      </w:r>
    </w:p>
    <w:p>
      <w:pPr>
        <w:pStyle w:val="ListBullet"/>
      </w:pPr>
      <w:r>
        <w:t>Real-time PMS search via `/api/reservations/search/live`</w:t>
      </w:r>
    </w:p>
    <w:p>
      <w:pPr>
        <w:pStyle w:val="ListBullet"/>
      </w:pPr>
      <w:r>
        <w:t>API endpoints with demo data fallback when database is unavailable</w:t>
      </w:r>
    </w:p>
    <w:p/>
    <w:p>
      <w:pPr>
        <w:pStyle w:val="Heading3"/>
      </w:pPr>
      <w:r>
        <w:t>9. Tutorial Page (NEW)</w:t>
      </w:r>
    </w:p>
    <w:p/>
    <w:p>
      <w:pPr>
        <w:pStyle w:val="ListBullet"/>
      </w:pPr>
      <w:r>
        <w:t>Dedicated tutorial walkthrough</w:t>
      </w:r>
    </w:p>
    <w:p>
      <w:pPr>
        <w:pStyle w:val="ListBullet"/>
      </w:pPr>
      <w:r>
        <w:t>8-step guided onboarding:</w:t>
      </w:r>
    </w:p>
    <w:p>
      <w:r>
        <w:t xml:space="preserve">  1. Welcome - Introduction to AccuDefend</w:t>
      </w:r>
    </w:p>
    <w:p>
      <w:r>
        <w:t xml:space="preserve">  2. Dashboard Overview - Understanding metrics and KPIs</w:t>
      </w:r>
    </w:p>
    <w:p>
      <w:r>
        <w:t xml:space="preserve">  3. Managing Cases - Navigating and filtering</w:t>
      </w:r>
    </w:p>
    <w:p>
      <w:r>
        <w:t xml:space="preserve">  4. Uploading Evidence - Adding documentation</w:t>
      </w:r>
    </w:p>
    <w:p>
      <w:r>
        <w:t xml:space="preserve">  5. AI Analysis - Understanding confidence scores</w:t>
      </w:r>
    </w:p>
    <w:p>
      <w:r>
        <w:t xml:space="preserve">  6. PMS Integration - Connecting to PMS systems</w:t>
      </w:r>
    </w:p>
    <w:p>
      <w:r>
        <w:t xml:space="preserve">  7. Configuration - Admin settings and thresholds</w:t>
      </w:r>
    </w:p>
    <w:p>
      <w:r>
        <w:t xml:space="preserve">  8. Completion - Ready to use</w:t>
      </w:r>
    </w:p>
    <w:p/>
    <w:p>
      <w:pPr>
        <w:pStyle w:val="Heading3"/>
      </w:pPr>
      <w:r>
        <w:t>10. Notification Panel (NEW)</w:t>
      </w:r>
    </w:p>
    <w:p/>
    <w:p>
      <w:pPr>
        <w:pStyle w:val="ListBullet"/>
      </w:pPr>
      <w:r>
        <w:t>Dropdown notification panel in header</w:t>
      </w:r>
    </w:p>
    <w:p>
      <w:pPr>
        <w:pStyle w:val="ListBullet"/>
      </w:pPr>
      <w:r>
        <w:t>Real-time alerts for new chargebacks, status changes</w:t>
      </w:r>
    </w:p>
    <w:p>
      <w:pPr>
        <w:pStyle w:val="ListBullet"/>
      </w:pPr>
      <w:r>
        <w:t>Mark as read/unread</w:t>
      </w:r>
    </w:p>
    <w:p>
      <w:pPr>
        <w:pStyle w:val="ListBullet"/>
      </w:pPr>
      <w:r>
        <w:t>Mark all as read</w:t>
      </w:r>
    </w:p>
    <w:p>
      <w:pPr>
        <w:pStyle w:val="ListBullet"/>
      </w:pPr>
      <w:r>
        <w:t>Quick navigation to related cases</w:t>
      </w:r>
    </w:p>
    <w:p/>
    <w:p>
      <w:pPr>
        <w:pStyle w:val="Heading3"/>
      </w:pPr>
      <w:r>
        <w:t>11. Mobile Responsive</w:t>
      </w:r>
    </w:p>
    <w:p/>
    <w:p>
      <w:pPr>
        <w:pStyle w:val="ListBullet"/>
      </w:pPr>
      <w:r>
        <w:t>Hamburger menu for mobile navigation</w:t>
      </w:r>
    </w:p>
    <w:p>
      <w:pPr>
        <w:pStyle w:val="ListBullet"/>
      </w:pPr>
      <w:r>
        <w:t>Responsive grid layouts (Tailwind CSS breakpoints)</w:t>
      </w:r>
    </w:p>
    <w:p>
      <w:pPr>
        <w:pStyle w:val="ListBullet"/>
      </w:pPr>
      <w:r>
        <w:t>Touch-friendly buttons and interactions</w:t>
      </w:r>
    </w:p>
    <w:p>
      <w:pPr>
        <w:pStyle w:val="ListBullet"/>
      </w:pPr>
      <w:r>
        <w:t>Optimized for all screen sizes</w:t>
      </w:r>
    </w:p>
    <w:p/>
    <w:p>
      <w:pPr>
        <w:pStyle w:val="Heading3"/>
      </w:pPr>
      <w:r>
        <w:t>12. Dispute Outcome &amp; Arbitration</w:t>
      </w:r>
    </w:p>
    <w:p/>
    <w:p>
      <w:pPr>
        <w:pStyle w:val="ListBullet"/>
      </w:pPr>
      <w:r>
        <w:t>**Outcome tracking** for resolved cases with WON/LOST resolution data</w:t>
      </w:r>
    </w:p>
    <w:p>
      <w:pPr>
        <w:pStyle w:val="ListBullet"/>
      </w:pPr>
      <w:r>
        <w:t>**WON cases display:** win factors contributing to the successful outcome, recovered amount, processor statement confirming reversal</w:t>
      </w:r>
    </w:p>
    <w:p>
      <w:pPr>
        <w:pStyle w:val="ListBullet"/>
      </w:pPr>
      <w:r>
        <w:t>**LOST cases display:** denial reason from the processor/issuer, denial code, evidence gaps that weakened the case</w:t>
      </w:r>
    </w:p>
    <w:p>
      <w:pPr>
        <w:pStyle w:val="ListBullet"/>
      </w:pPr>
      <w:r>
        <w:t>**Resolution banners:** color-coded banners (green for WON, red for LOST) displayed prominently in Case Detail view</w:t>
      </w:r>
    </w:p>
    <w:p>
      <w:pPr>
        <w:pStyle w:val="ListBullet"/>
      </w:pPr>
      <w:r>
        <w:t>**Arbitration workflow** for LOST cases with a 3-step filing modal:</w:t>
      </w:r>
    </w:p>
    <w:p>
      <w:r>
        <w:t xml:space="preserve">  1. Review - Review case details and denial reasons</w:t>
      </w:r>
    </w:p>
    <w:p>
      <w:r>
        <w:t xml:space="preserve">  2. Evidence &amp; Narrative - Upload additional evidence (ARBITRATION_DOCUMENT type) and compose arbitration narrative</w:t>
      </w:r>
    </w:p>
    <w:p>
      <w:r>
        <w:t xml:space="preserve">  3. Confirm - Review and submit arbitration filing</w:t>
      </w:r>
    </w:p>
    <w:p>
      <w:pPr>
        <w:pStyle w:val="ListBullet"/>
      </w:pPr>
      <w:r>
        <w:t>**API endpoint:** `POST /api/cases/:id/arbitration` for submitting arbitration requests</w:t>
      </w:r>
    </w:p>
    <w:p>
      <w:pPr>
        <w:pStyle w:val="ListBullet"/>
      </w:pPr>
      <w:r>
        <w:t>**Frontend components:**</w:t>
      </w:r>
    </w:p>
    <w:p>
      <w:r>
        <w:t xml:space="preserve">  - OutcomeTab (~250 lines) - Displays resolution details, win/loss factors, and arbitration options</w:t>
      </w:r>
    </w:p>
    <w:p>
      <w:r>
        <w:t xml:space="preserve">  - ArbitrationModal (~250 lines) - 3-step modal wizard for filing arbitration</w:t>
      </w:r>
    </w:p>
    <w:p>
      <w:pPr>
        <w:pStyle w:val="ListBullet"/>
      </w:pPr>
      <w:r>
        <w:t>**Auto-navigation:** Resolved cases automatically navigate to the Outcome tab on load</w:t>
      </w:r>
    </w:p>
    <w:p/>
    <w:p>
      <w:pPr>
        <w:pStyle w:val="Heading3"/>
      </w:pPr>
      <w:r>
        <w:t>13. Interactive Features</w:t>
      </w:r>
    </w:p>
    <w:p/>
    <w:p>
      <w:pPr>
        <w:pStyle w:val="ListBullet"/>
      </w:pPr>
      <w:r>
        <w:t>Search cases by ID, guest name, or confirmation number</w:t>
      </w:r>
    </w:p>
    <w:p>
      <w:pPr>
        <w:pStyle w:val="ListBullet"/>
      </w:pPr>
      <w:r>
        <w:t>Filter by status, processor, date range</w:t>
      </w:r>
    </w:p>
    <w:p>
      <w:pPr>
        <w:pStyle w:val="ListBullet"/>
      </w:pPr>
      <w:r>
        <w:t>Auto-submit functionality for high-confidence cases</w:t>
      </w:r>
    </w:p>
    <w:p>
      <w:pPr>
        <w:pStyle w:val="ListBullet"/>
      </w:pPr>
      <w:r>
        <w:t>View case details with full evidence package</w:t>
      </w:r>
    </w:p>
    <w:p>
      <w:pPr>
        <w:pStyle w:val="ListBullet"/>
      </w:pPr>
      <w:r>
        <w:t>Notification badge with active count</w:t>
      </w:r>
    </w:p>
    <w:p>
      <w:pPr>
        <w:pStyle w:val="ListBullet"/>
      </w:pPr>
      <w:r>
        <w:t>Keyboard shortcut (`?`) for help panel</w:t>
      </w:r>
    </w:p>
    <w:p>
      <w:pPr>
        <w:pStyle w:val="ListBullet"/>
      </w:pPr>
      <w:r>
        <w:t>Smooth transitions and hover effects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Technology Stack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React 18</w:t>
            </w:r>
          </w:p>
        </w:tc>
      </w:tr>
      <w:tr>
        <w:tc>
          <w:tcPr>
            <w:tcW w:type="dxa" w:w="4320"/>
          </w:tcPr>
          <w:p>
            <w:r>
              <w:t>Build Tool</w:t>
            </w:r>
          </w:p>
        </w:tc>
        <w:tc>
          <w:tcPr>
            <w:tcW w:type="dxa" w:w="4320"/>
          </w:tcPr>
          <w:p>
            <w:r>
              <w:t>Vite 5</w:t>
            </w:r>
          </w:p>
        </w:tc>
      </w:tr>
      <w:tr>
        <w:tc>
          <w:tcPr>
            <w:tcW w:type="dxa" w:w="4320"/>
          </w:tcPr>
          <w:p>
            <w:r>
              <w:t>Styling</w:t>
            </w:r>
          </w:p>
        </w:tc>
        <w:tc>
          <w:tcPr>
            <w:tcW w:type="dxa" w:w="4320"/>
          </w:tcPr>
          <w:p>
            <w:r>
              <w:t>Tailwind CSS 3</w:t>
            </w:r>
          </w:p>
        </w:tc>
      </w:tr>
      <w:tr>
        <w:tc>
          <w:tcPr>
            <w:tcW w:type="dxa" w:w="4320"/>
          </w:tcPr>
          <w:p>
            <w:r>
              <w:t>Routing</w:t>
            </w:r>
          </w:p>
        </w:tc>
        <w:tc>
          <w:tcPr>
            <w:tcW w:type="dxa" w:w="4320"/>
          </w:tcPr>
          <w:p>
            <w:r>
              <w:t>React Router 6</w:t>
            </w:r>
          </w:p>
        </w:tc>
      </w:tr>
      <w:tr>
        <w:tc>
          <w:tcPr>
            <w:tcW w:type="dxa" w:w="4320"/>
          </w:tcPr>
          <w:p>
            <w:r>
              <w:t>HTTP Client</w:t>
            </w:r>
          </w:p>
        </w:tc>
        <w:tc>
          <w:tcPr>
            <w:tcW w:type="dxa" w:w="4320"/>
          </w:tcPr>
          <w:p>
            <w:r>
              <w:t>Axios</w:t>
            </w:r>
          </w:p>
        </w:tc>
      </w:tr>
      <w:tr>
        <w:tc>
          <w:tcPr>
            <w:tcW w:type="dxa" w:w="4320"/>
          </w:tcPr>
          <w:p>
            <w:r>
              <w:t>Icons</w:t>
            </w:r>
          </w:p>
        </w:tc>
        <w:tc>
          <w:tcPr>
            <w:tcW w:type="dxa" w:w="4320"/>
          </w:tcPr>
          <w:p>
            <w:r>
              <w:t>Lucide React</w:t>
            </w:r>
          </w:p>
        </w:tc>
      </w:tr>
      <w:tr>
        <w:tc>
          <w:tcPr>
            <w:tcW w:type="dxa" w:w="4320"/>
          </w:tcPr>
          <w:p>
            <w:r>
              <w:t>Charts</w:t>
            </w:r>
          </w:p>
        </w:tc>
        <w:tc>
          <w:tcPr>
            <w:tcW w:type="dxa" w:w="4320"/>
          </w:tcPr>
          <w:p>
            <w:r>
              <w:t>Recharts</w:t>
            </w:r>
          </w:p>
        </w:tc>
      </w:tr>
    </w:tbl>
    <w:p/>
    <w:p>
      <w:pPr>
        <w:pStyle w:val="Heading2"/>
      </w:pPr>
      <w:r>
        <w:t>Frontend Architecture</w:t>
      </w:r>
    </w:p>
    <w:p/>
    <w:p>
      <w:r>
        <w:t>frontend/src/</w:t>
      </w:r>
    </w:p>
    <w:p>
      <w:r>
        <w:t>├── App.jsx                    # Main application component</w:t>
      </w:r>
    </w:p>
    <w:p>
      <w:r>
        <w:t>├── main.jsx                   # Entry point</w:t>
      </w:r>
    </w:p>
    <w:p>
      <w:r>
        <w:t>├── index.css                  # Global styles</w:t>
      </w:r>
    </w:p>
    <w:p>
      <w:r>
        <w:t>├── components/</w:t>
      </w:r>
    </w:p>
    <w:p>
      <w:r>
        <w:t>│   ├── Layout.jsx             # Main layout with sidebar &amp; navigation</w:t>
      </w:r>
    </w:p>
    <w:p>
      <w:r>
        <w:t>│   ├── Tutorial.jsx           # Tutorial, HelpButton, HelpPanel</w:t>
      </w:r>
    </w:p>
    <w:p>
      <w:r>
        <w:t>│   ├── NotificationPanel.jsx  # Notification dropdown panel</w:t>
      </w:r>
    </w:p>
    <w:p>
      <w:r>
        <w:t>│   ├── OutcomeTab.jsx         # Dispute outcome display (WON/LOST resolution data)</w:t>
      </w:r>
    </w:p>
    <w:p>
      <w:r>
        <w:t>│   ├── ArbitrationModal.jsx   # 3-step arbitration filing modal</w:t>
      </w:r>
    </w:p>
    <w:p>
      <w:r>
        <w:t>│   ├── ReservationViewer.jsx  # Reservation details viewer</w:t>
      </w:r>
    </w:p>
    <w:p>
      <w:r>
        <w:t>│   └── GuestFolioViewer.jsx   # Guest folio details viewer</w:t>
      </w:r>
    </w:p>
    <w:p>
      <w:r>
        <w:t>├── pages/</w:t>
      </w:r>
    </w:p>
    <w:p>
      <w:r>
        <w:t>│   ├── Login.jsx              # Authentication</w:t>
      </w:r>
    </w:p>
    <w:p>
      <w:r>
        <w:t>│   ├── Dashboard.jsx          # Main dashboard with metrics</w:t>
      </w:r>
    </w:p>
    <w:p>
      <w:r>
        <w:t>│   ├── Cases.jsx              # Case list &amp; management</w:t>
      </w:r>
    </w:p>
    <w:p>
      <w:r>
        <w:t>│   ├── CaseDetail.jsx         # Individual case details</w:t>
      </w:r>
    </w:p>
    <w:p>
      <w:r>
        <w:t>│   ├── Analytics.jsx          # Reports &amp; analytics</w:t>
      </w:r>
    </w:p>
    <w:p>
      <w:r>
        <w:t>│   ├── Settings.jsx           # System configuration</w:t>
      </w:r>
    </w:p>
    <w:p>
      <w:r>
        <w:t>│   ├── PMSIntegration.jsx     # PMS system connections</w:t>
      </w:r>
    </w:p>
    <w:p>
      <w:r>
        <w:t>│   ├── DisputeIntegration.jsx # Dispute company integrations</w:t>
      </w:r>
    </w:p>
    <w:p>
      <w:r>
        <w:t>│   └── Tutorial.jsx           # Dedicated tutorial page</w:t>
      </w:r>
    </w:p>
    <w:p>
      <w:r>
        <w:t>├── hooks/</w:t>
      </w:r>
    </w:p>
    <w:p>
      <w:r>
        <w:t>│   └── useAuth.jsx            # Authentication context &amp; state</w:t>
      </w:r>
    </w:p>
    <w:p>
      <w:r>
        <w:t>└── utils/</w:t>
      </w:r>
    </w:p>
    <w:p>
      <w:r>
        <w:t xml:space="preserve">    ├── api.js                 # API client &amp; formatting utilities</w:t>
      </w:r>
    </w:p>
    <w:p>
      <w:r>
        <w:t xml:space="preserve">    └── helpers.js             # Helper functions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Document History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January 2026</w:t>
            </w:r>
          </w:p>
        </w:tc>
        <w:tc>
          <w:tcPr>
            <w:tcW w:type="dxa" w:w="2880"/>
          </w:tcPr>
          <w:p>
            <w:r>
              <w:t>Initial application overview</w:t>
            </w:r>
          </w:p>
        </w:tc>
      </w:tr>
      <w:tr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February 2026</w:t>
            </w:r>
          </w:p>
        </w:tc>
        <w:tc>
          <w:tcPr>
            <w:tcW w:type="dxa" w:w="2880"/>
          </w:tcPr>
          <w:p>
            <w:r>
              <w:t>Updated to include: PMS Integration page, Dispute Integration page, Tutorial page, NotificationPanel component, helpers.js utility, 12+ PMS systems, Merlink sync, current tech stack</w:t>
            </w:r>
          </w:p>
        </w:tc>
      </w:tr>
      <w:tr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February 2026</w:t>
            </w:r>
          </w:p>
        </w:tc>
        <w:tc>
          <w:tcPr>
            <w:tcW w:type="dxa" w:w="2880"/>
          </w:tcPr>
          <w:p>
            <w:r>
              <w:t>Updated PMS to 30 systems, dispute adapters to 21, standardized names, 7 frontend components, Node.js v25 compatibility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t>© 2026 AccuDefend.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