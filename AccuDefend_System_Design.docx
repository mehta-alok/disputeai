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AccuDefend - System Design Document</w:t>
      </w:r>
    </w:p>
    <w:p/>
    <w:p>
      <w:pPr>
        <w:pStyle w:val="Heading2"/>
      </w:pPr>
      <w:r>
        <w:t>AI-Powered Chargeback Defense Platform</w:t>
      </w:r>
    </w:p>
    <w:p/>
    <w:p>
      <w:r>
        <w:t>Version: 2.0.0</w:t>
      </w:r>
    </w:p>
    <w:p>
      <w:r>
        <w:t>Last Updated: February 2026</w:t>
      </w:r>
    </w:p>
    <w:p>
      <w:r>
        <w:t>Document Type: Technical Architecture &amp; System Design</w:t>
      </w:r>
    </w:p>
    <w:p/>
    <w:p>
      <w:r>
        <w:t>──────────────────────────────────────────────────</w:t>
      </w:r>
    </w:p>
    <w:p/>
    <w:p>
      <w:pPr>
        <w:pStyle w:val="Heading2"/>
      </w:pPr>
      <w:r>
        <w:t>Table of Contents</w:t>
      </w:r>
    </w:p>
    <w:p/>
    <w:p>
      <w:pPr>
        <w:pStyle w:val="ListNumber"/>
      </w:pPr>
      <w:r>
        <w:t>[Executive Summary](#1-executive-summary)</w:t>
      </w:r>
    </w:p>
    <w:p>
      <w:pPr>
        <w:pStyle w:val="ListNumber"/>
      </w:pPr>
      <w:r>
        <w:t>[System Overview](#2-system-overview)</w:t>
      </w:r>
    </w:p>
    <w:p>
      <w:pPr>
        <w:pStyle w:val="ListNumber"/>
      </w:pPr>
      <w:r>
        <w:t>[Architecture](#3-architecture)</w:t>
      </w:r>
    </w:p>
    <w:p>
      <w:pPr>
        <w:pStyle w:val="ListNumber"/>
      </w:pPr>
      <w:r>
        <w:t>[Tech Stack](#4-tech-stack)</w:t>
      </w:r>
    </w:p>
    <w:p>
      <w:pPr>
        <w:pStyle w:val="ListNumber"/>
      </w:pPr>
      <w:r>
        <w:t>[Database Schema](#5-database-schema)</w:t>
      </w:r>
    </w:p>
    <w:p>
      <w:pPr>
        <w:pStyle w:val="ListNumber"/>
      </w:pPr>
      <w:r>
        <w:t>[API Design](#6-api-design)</w:t>
      </w:r>
    </w:p>
    <w:p>
      <w:pPr>
        <w:pStyle w:val="ListNumber"/>
      </w:pPr>
      <w:r>
        <w:t>[AI/ML Engine](#7-aiml-engine)</w:t>
      </w:r>
    </w:p>
    <w:p>
      <w:pPr>
        <w:pStyle w:val="ListNumber"/>
      </w:pPr>
      <w:r>
        <w:t>[Tutorial &amp; Help System](#8-tutorial--help-system)</w:t>
      </w:r>
    </w:p>
    <w:p>
      <w:pPr>
        <w:pStyle w:val="ListNumber"/>
      </w:pPr>
      <w:r>
        <w:t>[Cloud Infrastructure](#9-cloud-infrastructure)</w:t>
      </w:r>
    </w:p>
    <w:p>
      <w:pPr>
        <w:pStyle w:val="ListNumber"/>
      </w:pPr>
      <w:r>
        <w:t>[Third-Party Integrations](#10-third-party-integrations)</w:t>
      </w:r>
    </w:p>
    <w:p>
      <w:pPr>
        <w:pStyle w:val="ListNumber"/>
      </w:pPr>
      <w:r>
        <w:t>[Technical Backlog System](#11-technical-backlog-system)</w:t>
      </w:r>
    </w:p>
    <w:p>
      <w:pPr>
        <w:pStyle w:val="ListNumber"/>
      </w:pPr>
      <w:r>
        <w:t>[AI Agents](#12-ai-agents)</w:t>
      </w:r>
    </w:p>
    <w:p>
      <w:pPr>
        <w:pStyle w:val="ListNumber"/>
      </w:pPr>
      <w:r>
        <w:t>[Security](#13-security)</w:t>
      </w:r>
    </w:p>
    <w:p>
      <w:pPr>
        <w:pStyle w:val="ListNumber"/>
      </w:pPr>
      <w:r>
        <w:t>[Deployment](#14-deployment)</w:t>
      </w:r>
    </w:p>
    <w:p>
      <w:pPr>
        <w:pStyle w:val="ListNumber"/>
      </w:pPr>
      <w:r>
        <w:t>[Appendix](#15-appendix)</w:t>
      </w:r>
    </w:p>
    <w:p/>
    <w:p>
      <w:r>
        <w:t>──────────────────────────────────────────────────</w:t>
      </w:r>
    </w:p>
    <w:p/>
    <w:p>
      <w:pPr>
        <w:pStyle w:val="Heading2"/>
      </w:pPr>
      <w:r>
        <w:t>1. Executive Summary</w:t>
      </w:r>
    </w:p>
    <w:p/>
    <w:p>
      <w:pPr>
        <w:pStyle w:val="Heading3"/>
      </w:pPr>
      <w:r>
        <w:t>1.1 Purpose</w:t>
      </w:r>
    </w:p>
    <w:p/>
    <w:p>
      <w:r>
        <w:t>AccuDefend is an AI-powered chargeback defense system specifically designed for the hospitality industry. It automates the collection, organization, and analysis of evidence to fight fraudulent chargebacks, significantly improving win rates and reducing revenue loss.</w:t>
      </w:r>
    </w:p>
    <w:p/>
    <w:p>
      <w:pPr>
        <w:pStyle w:val="Heading3"/>
      </w:pPr>
      <w:r>
        <w:t>1.2 Key Features</w:t>
      </w:r>
    </w:p>
    <w:p/>
    <w:p>
      <w:pPr>
        <w:pStyle w:val="ListBullet"/>
      </w:pPr>
      <w:r>
        <w:t>**Automated Evidence Collection** - Gather ID scans, signatures, folios, key card logs</w:t>
      </w:r>
    </w:p>
    <w:p>
      <w:pPr>
        <w:pStyle w:val="ListBullet"/>
      </w:pPr>
      <w:r>
        <w:t>**AI-Powered Analysis** - Machine learning algorithms calculate win probability</w:t>
      </w:r>
    </w:p>
    <w:p>
      <w:pPr>
        <w:pStyle w:val="ListBullet"/>
      </w:pPr>
      <w:r>
        <w:t>**Multi-Provider Support** - Integrates with Stripe, Adyen, Shift4, Elavon</w:t>
      </w:r>
    </w:p>
    <w:p>
      <w:pPr>
        <w:pStyle w:val="ListBullet"/>
      </w:pPr>
      <w:r>
        <w:t>**Real-time Webhooks** - Instant notification of new disputes</w:t>
      </w:r>
    </w:p>
    <w:p>
      <w:pPr>
        <w:pStyle w:val="ListBullet"/>
      </w:pPr>
      <w:r>
        <w:t>**Configurable Workflows** - Customizable evidence requirements per dispute type</w:t>
      </w:r>
    </w:p>
    <w:p>
      <w:pPr>
        <w:pStyle w:val="ListBullet"/>
      </w:pPr>
      <w:r>
        <w:t>**Analytics Dashboard** - Track win rates, recovery amounts, trends</w:t>
      </w:r>
    </w:p>
    <w:p/>
    <w:p>
      <w:pPr>
        <w:pStyle w:val="Heading3"/>
      </w:pPr>
      <w:r>
        <w:t>1.3 Business Value</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Impact</w:t>
            </w:r>
          </w:p>
        </w:tc>
      </w:tr>
      <w:tr>
        <w:tc>
          <w:tcPr>
            <w:tcW w:type="dxa" w:w="4320"/>
          </w:tcPr>
          <w:p>
            <w:r>
              <w:t>Win Rate Improvement</w:t>
            </w:r>
          </w:p>
        </w:tc>
        <w:tc>
          <w:tcPr>
            <w:tcW w:type="dxa" w:w="4320"/>
          </w:tcPr>
          <w:p>
            <w:r>
              <w:t>+25-40%</w:t>
            </w:r>
          </w:p>
        </w:tc>
      </w:tr>
      <w:tr>
        <w:tc>
          <w:tcPr>
            <w:tcW w:type="dxa" w:w="4320"/>
          </w:tcPr>
          <w:p>
            <w:r>
              <w:t>Response Time</w:t>
            </w:r>
          </w:p>
        </w:tc>
        <w:tc>
          <w:tcPr>
            <w:tcW w:type="dxa" w:w="4320"/>
          </w:tcPr>
          <w:p>
            <w:r>
              <w:t>-70%</w:t>
            </w:r>
          </w:p>
        </w:tc>
      </w:tr>
      <w:tr>
        <w:tc>
          <w:tcPr>
            <w:tcW w:type="dxa" w:w="4320"/>
          </w:tcPr>
          <w:p>
            <w:r>
              <w:t>Labor Cost Reduction</w:t>
            </w:r>
          </w:p>
        </w:tc>
        <w:tc>
          <w:tcPr>
            <w:tcW w:type="dxa" w:w="4320"/>
          </w:tcPr>
          <w:p>
            <w:r>
              <w:t>-60%</w:t>
            </w:r>
          </w:p>
        </w:tc>
      </w:tr>
      <w:tr>
        <w:tc>
          <w:tcPr>
            <w:tcW w:type="dxa" w:w="4320"/>
          </w:tcPr>
          <w:p>
            <w:r>
              <w:t>Evidence Completeness</w:t>
            </w:r>
          </w:p>
        </w:tc>
        <w:tc>
          <w:tcPr>
            <w:tcW w:type="dxa" w:w="4320"/>
          </w:tcPr>
          <w:p>
            <w:r>
              <w:t>+85%</w:t>
            </w:r>
          </w:p>
        </w:tc>
      </w:tr>
    </w:tbl>
    <w:p/>
    <w:p>
      <w:r>
        <w:t>──────────────────────────────────────────────────</w:t>
      </w:r>
    </w:p>
    <w:p/>
    <w:p>
      <w:pPr>
        <w:pStyle w:val="Heading2"/>
      </w:pPr>
      <w:r>
        <w:t>2. System Overview</w:t>
      </w:r>
    </w:p>
    <w:p/>
    <w:p>
      <w:pPr>
        <w:pStyle w:val="Heading3"/>
      </w:pPr>
      <w:r>
        <w:t>2.1 High-Level Architecture</w:t>
      </w:r>
    </w:p>
    <w:p/>
    <w:p>
      <w:r>
        <w:t>┌─────────────────────────────────────────────────────────────────────────────┐</w:t>
      </w:r>
    </w:p>
    <w:p>
      <w:r>
        <w:t>│                              ACCUDEFEND PLATFORM                             │</w:t>
      </w:r>
    </w:p>
    <w:p>
      <w:r>
        <w:t>├─────────────────────────────────────────────────────────────────────────────┤</w:t>
      </w:r>
    </w:p>
    <w:p>
      <w:r>
        <w:t>│                                                                              │</w:t>
      </w:r>
    </w:p>
    <w:p>
      <w:r>
        <w:t>│  ┌──────────────┐     ┌──────────────┐     ┌──────────────┐                │</w:t>
      </w:r>
    </w:p>
    <w:p>
      <w:r>
        <w:t>│  │   Frontend   │     │   Backend    │     │   Storage    │                │</w:t>
      </w:r>
    </w:p>
    <w:p>
      <w:r>
        <w:t>│  │   (React)    │◄───►│  (Node.js)   │◄───►│   (AWS S3)   │                │</w:t>
      </w:r>
    </w:p>
    <w:p>
      <w:r>
        <w:t>│  │   Port 3000  │     │   Port 8000  │     │              │                │</w:t>
      </w:r>
    </w:p>
    <w:p>
      <w:r>
        <w:t>│  └──────────────┘     └──────┬───────┘     └──────────────┘                │</w:t>
      </w:r>
    </w:p>
    <w:p>
      <w:r>
        <w:t>│                              │                                              │</w:t>
      </w:r>
    </w:p>
    <w:p>
      <w:r>
        <w:t>│                              ▼                                              │</w:t>
      </w:r>
    </w:p>
    <w:p>
      <w:r>
        <w:t>│  ┌──────────────┐     ┌──────────────┐     ┌──────────────┐                │</w:t>
      </w:r>
    </w:p>
    <w:p>
      <w:r>
        <w:t>│  │  PostgreSQL  │◄───►│    Redis     │     │  AI Engine   │                │</w:t>
      </w:r>
    </w:p>
    <w:p>
      <w:r>
        <w:t>│  │   Database   │     │    Cache     │     │   (Fraud     │                │</w:t>
      </w:r>
    </w:p>
    <w:p>
      <w:r>
        <w:t>│  │              │     │              │     │   Detection) │                │</w:t>
      </w:r>
    </w:p>
    <w:p>
      <w:r>
        <w:t>│  └──────────────┘     └──────────────┘     └──────────────┘                │</w:t>
      </w:r>
    </w:p>
    <w:p>
      <w:r>
        <w:t>│                                                                              │</w:t>
      </w:r>
    </w:p>
    <w:p>
      <w:r>
        <w:t>└─────────────────────────────────────────────────────────────────────────────┘</w:t>
      </w:r>
    </w:p>
    <w:p>
      <w:r>
        <w:t xml:space="preserve">                                    │</w:t>
      </w:r>
    </w:p>
    <w:p>
      <w:r>
        <w:t xml:space="preserve">                                    ▼</w:t>
      </w:r>
    </w:p>
    <w:p>
      <w:r>
        <w:t>┌─────────────────────────────────────────────────────────────────────────────┐</w:t>
      </w:r>
    </w:p>
    <w:p>
      <w:r>
        <w:t>│                           EXTERNAL INTEGRATIONS                              │</w:t>
      </w:r>
    </w:p>
    <w:p>
      <w:r>
        <w:t>├─────────────────────────────────────────────────────────────────────────────┤</w:t>
      </w:r>
    </w:p>
    <w:p>
      <w:r>
        <w:t>│                                                                              │</w:t>
      </w:r>
    </w:p>
    <w:p>
      <w:r>
        <w:t>│  ┌──────────┐  ┌──────────┐  ┌──────────┐  ┌──────────┐  ┌──────────┐     │</w:t>
      </w:r>
    </w:p>
    <w:p>
      <w:r>
        <w:t>│  │  Stripe  │  │  Adyen   │  │  Shift4  │  │  Elavon  │  │   PMS    │     │</w:t>
      </w:r>
    </w:p>
    <w:p>
      <w:r>
        <w:t>│  │ Webhooks │  │ Webhooks │  │ Webhooks │  │ Webhooks │  │  System  │     │</w:t>
      </w:r>
    </w:p>
    <w:p>
      <w:r>
        <w:t>│  └──────────┘  └──────────┘  └──────────┘  └──────────┘  └──────────┘     │</w:t>
      </w:r>
    </w:p>
    <w:p>
      <w:r>
        <w:t>│                                                                              │</w:t>
      </w:r>
    </w:p>
    <w:p>
      <w:r>
        <w:t>└─────────────────────────────────────────────────────────────────────────────┘</w:t>
      </w:r>
    </w:p>
    <w:p/>
    <w:p>
      <w:pPr>
        <w:pStyle w:val="Heading3"/>
      </w:pPr>
      <w:r>
        <w:t>2.2 Data Flow</w:t>
      </w:r>
    </w:p>
    <w:p/>
    <w:p>
      <w:r>
        <w:t>┌─────────────┐     ┌─────────────┐     ┌─────────────┐     ┌─────────────┐</w:t>
      </w:r>
    </w:p>
    <w:p>
      <w:r>
        <w:t>│  Chargeback │     │   Webhook   │     │    Case     │     │     AI      │</w:t>
      </w:r>
    </w:p>
    <w:p>
      <w:r>
        <w:t>│   Created   │────►│   Received  │────►│   Created   │────►│  Analysis   │</w:t>
      </w:r>
    </w:p>
    <w:p>
      <w:r>
        <w:t>│  (Stripe)   │     │  (Backend)  │     │  (Database) │     │  (Scoring)  │</w:t>
      </w:r>
    </w:p>
    <w:p>
      <w:r>
        <w:t>└─────────────┘     └─────────────┘     └─────────────┘     └──────┬──────┘</w:t>
      </w:r>
    </w:p>
    <w:p>
      <w:r>
        <w:t xml:space="preserve">                                                                    │</w:t>
      </w:r>
    </w:p>
    <w:p>
      <w:r>
        <w:t xml:space="preserve">                                                                    ▼</w:t>
      </w:r>
    </w:p>
    <w:p>
      <w:r>
        <w:t>┌─────────────┐     ┌─────────────┐     ┌─────────────┐     ┌─────────────┐</w:t>
      </w:r>
    </w:p>
    <w:p>
      <w:r>
        <w:t>│   Dispute   │     │   Response  │     │  Evidence   │     │ Recommend-  │</w:t>
      </w:r>
    </w:p>
    <w:p>
      <w:r>
        <w:t>│  Submitted  │◄────│  Generated  │◄────│  Collected  │◄────│   ation     │</w:t>
      </w:r>
    </w:p>
    <w:p>
      <w:r>
        <w:t>│  (Provider) │     │  (System)   │     │   (Staff)   │     │  Generated  │</w:t>
      </w:r>
    </w:p>
    <w:p>
      <w:r>
        <w:t>└─────────────┘     └─────────────┘     └─────────────┘     └─────────────┘</w:t>
      </w:r>
    </w:p>
    <w:p/>
    <w:p>
      <w:r>
        <w:t>──────────────────────────────────────────────────</w:t>
      </w:r>
    </w:p>
    <w:p/>
    <w:p>
      <w:pPr>
        <w:pStyle w:val="Heading2"/>
      </w:pPr>
      <w:r>
        <w:t>3. Architecture</w:t>
      </w:r>
    </w:p>
    <w:p/>
    <w:p>
      <w:pPr>
        <w:pStyle w:val="Heading3"/>
      </w:pPr>
      <w:r>
        <w:t>3.1 Frontend Architecture</w:t>
      </w:r>
    </w:p>
    <w:p/>
    <w:p>
      <w:r>
        <w:t>frontend/</w:t>
      </w:r>
    </w:p>
    <w:p>
      <w:r>
        <w:t>├── src/</w:t>
      </w:r>
    </w:p>
    <w:p>
      <w:r>
        <w:t>│   ├── App.jsx                 # Main application component</w:t>
      </w:r>
    </w:p>
    <w:p>
      <w:r>
        <w:t>│   ├── main.jsx                # Entry point</w:t>
      </w:r>
    </w:p>
    <w:p>
      <w:r>
        <w:t>│   ├── index.css               # Global styles (Tailwind)</w:t>
      </w:r>
    </w:p>
    <w:p>
      <w:r>
        <w:t>│   │</w:t>
      </w:r>
    </w:p>
    <w:p>
      <w:r>
        <w:t>│   ├── components/</w:t>
      </w:r>
    </w:p>
    <w:p>
      <w:r>
        <w:t>│   │   ├── Layout.jsx              # Main layout with sidebar &amp; help integration</w:t>
      </w:r>
    </w:p>
    <w:p>
      <w:r>
        <w:t>│   │   ├── Tutorial.jsx            # Tutorial, HelpButton &amp; HelpPanel components</w:t>
      </w:r>
    </w:p>
    <w:p>
      <w:r>
        <w:t>│   │   ├── NotificationPanel.jsx   # Notification dropdown panel</w:t>
      </w:r>
    </w:p>
    <w:p>
      <w:r>
        <w:t>│   │   ├── OutcomeTab.jsx          # Dispute outcome display (~250 lines)</w:t>
      </w:r>
    </w:p>
    <w:p>
      <w:r>
        <w:t>│   │   ├── ArbitrationModal.jsx    # 3-step arbitration filing modal (~250 lines)</w:t>
      </w:r>
    </w:p>
    <w:p>
      <w:r>
        <w:t>│   │   ├── ReservationViewer.jsx   # Reservation details viewer</w:t>
      </w:r>
    </w:p>
    <w:p>
      <w:r>
        <w:t>│   │   └── GuestFolioViewer.jsx    # Guest folio details viewer</w:t>
      </w:r>
    </w:p>
    <w:p>
      <w:r>
        <w:t>│   │</w:t>
      </w:r>
    </w:p>
    <w:p>
      <w:r>
        <w:t>│   ├── pages/</w:t>
      </w:r>
    </w:p>
    <w:p>
      <w:r>
        <w:t>│   │   ├── Login.jsx               # Authentication</w:t>
      </w:r>
    </w:p>
    <w:p>
      <w:r>
        <w:t>│   │   ├── Dashboard.jsx           # Main dashboard with metrics</w:t>
      </w:r>
    </w:p>
    <w:p>
      <w:r>
        <w:t>│   │   ├── Cases.jsx               # Case list &amp; management</w:t>
      </w:r>
    </w:p>
    <w:p>
      <w:r>
        <w:t>│   │   ├── CaseDetail.jsx          # Individual case view</w:t>
      </w:r>
    </w:p>
    <w:p>
      <w:r>
        <w:t>│   │   ├── Analytics.jsx           # Reports &amp; analytics</w:t>
      </w:r>
    </w:p>
    <w:p>
      <w:r>
        <w:t>│   │   ├── Settings.jsx            # System configuration</w:t>
      </w:r>
    </w:p>
    <w:p>
      <w:r>
        <w:t>│   │   ├── PMSIntegration.jsx      # PMS system connections</w:t>
      </w:r>
    </w:p>
    <w:p>
      <w:r>
        <w:t>│   │   ├── DisputeIntegration.jsx  # Dispute company integrations (Merlink sync)</w:t>
      </w:r>
    </w:p>
    <w:p>
      <w:r>
        <w:t>│   │   └── Tutorial.jsx            # Dedicated tutorial page</w:t>
      </w:r>
    </w:p>
    <w:p>
      <w:r>
        <w:t>│   │</w:t>
      </w:r>
    </w:p>
    <w:p>
      <w:r>
        <w:t>│   ├── hooks/</w:t>
      </w:r>
    </w:p>
    <w:p>
      <w:r>
        <w:t>│   │   └── useAuth.jsx         # Authentication context &amp; state</w:t>
      </w:r>
    </w:p>
    <w:p>
      <w:r>
        <w:t>│   │</w:t>
      </w:r>
    </w:p>
    <w:p>
      <w:r>
        <w:t>│   └── utils/</w:t>
      </w:r>
    </w:p>
    <w:p>
      <w:r>
        <w:t>│       ├── api.js              # API client &amp; formatting utilities</w:t>
      </w:r>
    </w:p>
    <w:p>
      <w:r>
        <w:t>│       └── helpers.js          # Helper functions</w:t>
      </w:r>
    </w:p>
    <w:p>
      <w:r>
        <w:t>│</w:t>
      </w:r>
    </w:p>
    <w:p>
      <w:r>
        <w:t>├── tailwind.config.js          # Tailwind CSS config</w:t>
      </w:r>
    </w:p>
    <w:p>
      <w:r>
        <w:t>├── vite.config.js              # Vite build config</w:t>
      </w:r>
    </w:p>
    <w:p>
      <w:r>
        <w:t>├── nginx.conf                  # Production Nginx configuration</w:t>
      </w:r>
    </w:p>
    <w:p>
      <w:r>
        <w:t>├── Dockerfile                  # Production container image</w:t>
      </w:r>
    </w:p>
    <w:p>
      <w:r>
        <w:t>└── package.json</w:t>
      </w:r>
    </w:p>
    <w:p/>
    <w:p>
      <w:pPr>
        <w:pStyle w:val="Heading3"/>
      </w:pPr>
      <w:r>
        <w:t>3.2 Backend Architecture</w:t>
      </w:r>
    </w:p>
    <w:p/>
    <w:p>
      <w:r>
        <w:t>backend/</w:t>
      </w:r>
    </w:p>
    <w:p>
      <w:r>
        <w:t>├── server.js                   # Express app entry point</w:t>
      </w:r>
    </w:p>
    <w:p>
      <w:r>
        <w:t>│</w:t>
      </w:r>
    </w:p>
    <w:p>
      <w:r>
        <w:t>├── config/</w:t>
      </w:r>
    </w:p>
    <w:p>
      <w:r>
        <w:t>│   ├── database.js             # Prisma client setup (deferred Proxy pattern for Node.js v25 compatibility)</w:t>
      </w:r>
    </w:p>
    <w:p>
      <w:r>
        <w:t>│   ├── redis.js                # Redis connection &amp; session management</w:t>
      </w:r>
    </w:p>
    <w:p>
      <w:r>
        <w:t>│   ├── s3.js                   # AWS S3 configuration</w:t>
      </w:r>
    </w:p>
    <w:p>
      <w:r>
        <w:t>│   └── storage.js              # Storage abstraction layer</w:t>
      </w:r>
    </w:p>
    <w:p>
      <w:r>
        <w:t>│</w:t>
      </w:r>
    </w:p>
    <w:p>
      <w:r>
        <w:t>├── controllers/</w:t>
      </w:r>
    </w:p>
    <w:p>
      <w:r>
        <w:t>│   ├── documentsController.js      # Document processing</w:t>
      </w:r>
    </w:p>
    <w:p>
      <w:r>
        <w:t>│   └── notificationsController.js  # Notification handling</w:t>
      </w:r>
    </w:p>
    <w:p>
      <w:r>
        <w:t>│</w:t>
      </w:r>
    </w:p>
    <w:p>
      <w:r>
        <w:t>├── middleware/</w:t>
      </w:r>
    </w:p>
    <w:p>
      <w:r>
        <w:t>│   └── auth.js                 # JWT authentication &amp; role-based access</w:t>
      </w:r>
    </w:p>
    <w:p>
      <w:r>
        <w:t>│</w:t>
      </w:r>
    </w:p>
    <w:p>
      <w:r>
        <w:t>├── routes/</w:t>
      </w:r>
    </w:p>
    <w:p>
      <w:r>
        <w:t>│   ├── auth.js                 # Login, register, refresh, logout</w:t>
      </w:r>
    </w:p>
    <w:p>
      <w:r>
        <w:t>│   ├── cases.js                # Chargeback CRUD operations</w:t>
      </w:r>
    </w:p>
    <w:p>
      <w:r>
        <w:t>│   ├── evidence.js             # File upload/download/deletion</w:t>
      </w:r>
    </w:p>
    <w:p>
      <w:r>
        <w:t>│   ├── analytics.js            # Dashboard metrics, trends, reports</w:t>
      </w:r>
    </w:p>
    <w:p>
      <w:r>
        <w:t>│   ├── admin.js                # User management, settings, storage health</w:t>
      </w:r>
    </w:p>
    <w:p>
      <w:r>
        <w:t>│   ├── disputes.js             # Dispute company management</w:t>
      </w:r>
    </w:p>
    <w:p>
      <w:r>
        <w:t>│   ├── notifications.js        # Notification panel &amp; alerts</w:t>
      </w:r>
    </w:p>
    <w:p>
      <w:r>
        <w:t>│   ├── pms.js                  # PMS system integration</w:t>
      </w:r>
    </w:p>
    <w:p>
      <w:r>
        <w:t>│   ├── reservations.js         # Reservation viewing, folio, chargeback linking (demo fallback)</w:t>
      </w:r>
    </w:p>
    <w:p>
      <w:r>
        <w:t>│   └── webhooks.js             # Payment processor webhooks (Stripe, Adyen, Shift4, Elavon)</w:t>
      </w:r>
    </w:p>
    <w:p>
      <w:r>
        <w:t>│</w:t>
      </w:r>
    </w:p>
    <w:p>
      <w:r>
        <w:t>├── services/</w:t>
      </w:r>
    </w:p>
    <w:p>
      <w:r>
        <w:t>│   ├── fraudDetection.js       # AI fraud analysis engine</w:t>
      </w:r>
    </w:p>
    <w:p>
      <w:r>
        <w:t>│   ├── aiDefenseConfig.js      # AI defense configuration management</w:t>
      </w:r>
    </w:p>
    <w:p>
      <w:r>
        <w:t>│   ├── aiAgents.js             # Autonomous AI agent orchestration</w:t>
      </w:r>
    </w:p>
    <w:p>
      <w:r>
        <w:t>│   ├── backlog.js              # Technical backlog management</w:t>
      </w:r>
    </w:p>
    <w:p>
      <w:r>
        <w:t>│   ├── integrations.js         # Third-party API integration management</w:t>
      </w:r>
    </w:p>
    <w:p>
      <w:r>
        <w:t>│   ├── pmsIntegration.js       # PMS system connection handler</w:t>
      </w:r>
    </w:p>
    <w:p>
      <w:r>
        <w:t>│   ├── pmsSyncService.js       # PMS data synchronization service</w:t>
      </w:r>
    </w:p>
    <w:p>
      <w:r>
        <w:t>│   └── disputeCompanies.js     # Dispute company integrations (Merlink, etc.)</w:t>
      </w:r>
    </w:p>
    <w:p>
      <w:r>
        <w:t>│</w:t>
      </w:r>
    </w:p>
    <w:p>
      <w:r>
        <w:t>├── data/</w:t>
      </w:r>
    </w:p>
    <w:p>
      <w:r>
        <w:t>│   └── mockData.js             # Mock data for development testing</w:t>
      </w:r>
    </w:p>
    <w:p>
      <w:r>
        <w:t>│</w:t>
      </w:r>
    </w:p>
    <w:p>
      <w:r>
        <w:t>├── utils/</w:t>
      </w:r>
    </w:p>
    <w:p>
      <w:r>
        <w:t>│   ├── validators.js           # Zod validation schemas</w:t>
      </w:r>
    </w:p>
    <w:p>
      <w:r>
        <w:t>│   └── logger.js               # Winston logging configuration</w:t>
      </w:r>
    </w:p>
    <w:p>
      <w:r>
        <w:t>│</w:t>
      </w:r>
    </w:p>
    <w:p>
      <w:r>
        <w:t>├── prisma/</w:t>
      </w:r>
    </w:p>
    <w:p>
      <w:r>
        <w:t>│   ├── schema.prisma           # Database schema</w:t>
      </w:r>
    </w:p>
    <w:p>
      <w:r>
        <w:t>│   └── seed.js                 # Database seeding script</w:t>
      </w:r>
    </w:p>
    <w:p>
      <w:r>
        <w:t>│</w:t>
      </w:r>
    </w:p>
    <w:p>
      <w:r>
        <w:t>├── uploads/                    # Local file storage for evidence</w:t>
      </w:r>
    </w:p>
    <w:p>
      <w:r>
        <w:t>├── Dockerfile                  # Production container image</w:t>
      </w:r>
    </w:p>
    <w:p>
      <w:r>
        <w:t>├── Dockerfile.dev              # Development container (hot-reload with nodemon)</w:t>
      </w:r>
    </w:p>
    <w:p>
      <w:r>
        <w:t>├── .env.example                # Environment variable template</w:t>
      </w:r>
    </w:p>
    <w:p>
      <w:r>
        <w:t>└── package.json</w:t>
      </w:r>
    </w:p>
    <w:p/>
    <w:p>
      <w:pPr>
        <w:pStyle w:val="Heading3"/>
      </w:pPr>
      <w:r>
        <w:t>3.3 Component Diagram</w:t>
      </w:r>
    </w:p>
    <w:p/>
    <w:p>
      <w:r>
        <w:t>┌─────────────────────────────────────────────────────────────────────────────┐</w:t>
      </w:r>
    </w:p>
    <w:p>
      <w:r>
        <w:t>│                              FRONTEND (React)                                │</w:t>
      </w:r>
    </w:p>
    <w:p>
      <w:r>
        <w:t>├─────────────────────────────────────────────────────────────────────────────┤</w:t>
      </w:r>
    </w:p>
    <w:p>
      <w:r>
        <w:t>│                                                                              │</w:t>
      </w:r>
    </w:p>
    <w:p>
      <w:r>
        <w:t>│  ┌─────────────────────────────────────────────────────────────────────┐   │</w:t>
      </w:r>
    </w:p>
    <w:p>
      <w:r>
        <w:t>│  │                         Layout Component                             │   │</w:t>
      </w:r>
    </w:p>
    <w:p>
      <w:r>
        <w:t>│  │  ┌──────────┐  ┌──────────────────────────────────────────────┐    │   │</w:t>
      </w:r>
    </w:p>
    <w:p>
      <w:r>
        <w:t>│  │  │ Sidebar  │  │              Page Content                     │    │   │</w:t>
      </w:r>
    </w:p>
    <w:p>
      <w:r>
        <w:t>│  │  │          │  │  ┌──────────┐ ┌──────────┐ ┌──────────┐     │    │   │</w:t>
      </w:r>
    </w:p>
    <w:p>
      <w:r>
        <w:t>│  │  │ - Dash   │  │  │Dashboard │ │  Cases   │ │ Settings │     │    │   │</w:t>
      </w:r>
    </w:p>
    <w:p>
      <w:r>
        <w:t>│  │  │ - Cases  │  │  │          │ │          │ │          │     │    │   │</w:t>
      </w:r>
    </w:p>
    <w:p>
      <w:r>
        <w:t>│  │  │ - Stats  │  │  │ - Stats  │ │ - Table  │ │ - AI     │     │    │   │</w:t>
      </w:r>
    </w:p>
    <w:p>
      <w:r>
        <w:t>│  │  │ - Config │  │  │ - Charts │ │ - Filter │ │ - Email  │     │    │   │</w:t>
      </w:r>
    </w:p>
    <w:p>
      <w:r>
        <w:t>│  │  │ - PMS    │  │  │ - Urgent │ │ - Search │ │ - Storage│     │    │   │</w:t>
      </w:r>
    </w:p>
    <w:p>
      <w:r>
        <w:t>│  │  │ - Dispute│  │  │          │ │          │ │          │     │    │   │</w:t>
      </w:r>
    </w:p>
    <w:p>
      <w:r>
        <w:t>│  │  └──────────┘  │  └──────────┘ └──────────┘ └──────────┘     │    │   │</w:t>
      </w:r>
    </w:p>
    <w:p>
      <w:r>
        <w:t>│  │                │                                              │    │   │</w:t>
      </w:r>
    </w:p>
    <w:p>
      <w:r>
        <w:t>│  │                └──────────────────────────────────────────────┘    │   │</w:t>
      </w:r>
    </w:p>
    <w:p>
      <w:r>
        <w:t>│  └─────────────────────────────────────────────────────────────────────┘   │</w:t>
      </w:r>
    </w:p>
    <w:p>
      <w:r>
        <w:t>│                                                                              │</w:t>
      </w:r>
    </w:p>
    <w:p>
      <w:r>
        <w:t>│  ┌─────────────────────┐  ┌─────────────────────┐  ┌──────────────────┐   │</w:t>
      </w:r>
    </w:p>
    <w:p>
      <w:r>
        <w:t>│  │   Tutorial/Help     │  │    Auth Context     │  │  Notifications   │   │</w:t>
      </w:r>
    </w:p>
    <w:p>
      <w:r>
        <w:t>│  │   - Onboarding      │  │    - User state     │  │  - Dropdown      │   │</w:t>
      </w:r>
    </w:p>
    <w:p>
      <w:r>
        <w:t>│  │   - Help panel      │  │    - JWT tokens     │  │  - Alerts        │   │</w:t>
      </w:r>
    </w:p>
    <w:p>
      <w:r>
        <w:t>│  └─────────────────────┘  └─────────────────────┘  └──────────────────┘   │</w:t>
      </w:r>
    </w:p>
    <w:p>
      <w:r>
        <w:t>│                                                                              │</w:t>
      </w:r>
    </w:p>
    <w:p>
      <w:r>
        <w:t>└─────────────────────────────────────────────────────────────────────────────┘</w:t>
      </w:r>
    </w:p>
    <w:p/>
    <w:p>
      <w:r>
        <w:t>──────────────────────────────────────────────────</w:t>
      </w:r>
    </w:p>
    <w:p/>
    <w:p>
      <w:pPr>
        <w:pStyle w:val="Heading2"/>
      </w:pPr>
      <w:r>
        <w:t>4. Tech Stack</w:t>
      </w:r>
    </w:p>
    <w:p/>
    <w:p>
      <w:pPr>
        <w:pStyle w:val="Heading3"/>
      </w:pPr>
      <w:r>
        <w:t>4.1 Frontend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w:t>
            </w:r>
          </w:p>
        </w:tc>
        <w:tc>
          <w:tcPr>
            <w:tcW w:type="dxa" w:w="2880"/>
          </w:tcPr>
          <w:p>
            <w:r>
              <w:rPr>
                <w:b/>
              </w:rPr>
              <w:t>Purpose</w:t>
            </w:r>
          </w:p>
        </w:tc>
      </w:tr>
      <w:tr>
        <w:tc>
          <w:tcPr>
            <w:tcW w:type="dxa" w:w="2880"/>
          </w:tcPr>
          <w:p>
            <w:r>
              <w:t>React</w:t>
            </w:r>
          </w:p>
        </w:tc>
        <w:tc>
          <w:tcPr>
            <w:tcW w:type="dxa" w:w="2880"/>
          </w:tcPr>
          <w:p>
            <w:r>
              <w:t>18.x</w:t>
            </w:r>
          </w:p>
        </w:tc>
        <w:tc>
          <w:tcPr>
            <w:tcW w:type="dxa" w:w="2880"/>
          </w:tcPr>
          <w:p>
            <w:r>
              <w:t>UI framework</w:t>
            </w:r>
          </w:p>
        </w:tc>
      </w:tr>
      <w:tr>
        <w:tc>
          <w:tcPr>
            <w:tcW w:type="dxa" w:w="2880"/>
          </w:tcPr>
          <w:p>
            <w:r>
              <w:t>Vite</w:t>
            </w:r>
          </w:p>
        </w:tc>
        <w:tc>
          <w:tcPr>
            <w:tcW w:type="dxa" w:w="2880"/>
          </w:tcPr>
          <w:p>
            <w:r>
              <w:t>5.x</w:t>
            </w:r>
          </w:p>
        </w:tc>
        <w:tc>
          <w:tcPr>
            <w:tcW w:type="dxa" w:w="2880"/>
          </w:tcPr>
          <w:p>
            <w:r>
              <w:t>Build tool</w:t>
            </w:r>
          </w:p>
        </w:tc>
      </w:tr>
      <w:tr>
        <w:tc>
          <w:tcPr>
            <w:tcW w:type="dxa" w:w="2880"/>
          </w:tcPr>
          <w:p>
            <w:r>
              <w:t>Tailwind CSS</w:t>
            </w:r>
          </w:p>
        </w:tc>
        <w:tc>
          <w:tcPr>
            <w:tcW w:type="dxa" w:w="2880"/>
          </w:tcPr>
          <w:p>
            <w:r>
              <w:t>3.x</w:t>
            </w:r>
          </w:p>
        </w:tc>
        <w:tc>
          <w:tcPr>
            <w:tcW w:type="dxa" w:w="2880"/>
          </w:tcPr>
          <w:p>
            <w:r>
              <w:t>Styling</w:t>
            </w:r>
          </w:p>
        </w:tc>
      </w:tr>
      <w:tr>
        <w:tc>
          <w:tcPr>
            <w:tcW w:type="dxa" w:w="2880"/>
          </w:tcPr>
          <w:p>
            <w:r>
              <w:t>React Router</w:t>
            </w:r>
          </w:p>
        </w:tc>
        <w:tc>
          <w:tcPr>
            <w:tcW w:type="dxa" w:w="2880"/>
          </w:tcPr>
          <w:p>
            <w:r>
              <w:t>6.x</w:t>
            </w:r>
          </w:p>
        </w:tc>
        <w:tc>
          <w:tcPr>
            <w:tcW w:type="dxa" w:w="2880"/>
          </w:tcPr>
          <w:p>
            <w:r>
              <w:t>Navigation</w:t>
            </w:r>
          </w:p>
        </w:tc>
      </w:tr>
      <w:tr>
        <w:tc>
          <w:tcPr>
            <w:tcW w:type="dxa" w:w="2880"/>
          </w:tcPr>
          <w:p>
            <w:r>
              <w:t>Lucide React</w:t>
            </w:r>
          </w:p>
        </w:tc>
        <w:tc>
          <w:tcPr>
            <w:tcW w:type="dxa" w:w="2880"/>
          </w:tcPr>
          <w:p>
            <w:r>
              <w:t>0.x</w:t>
            </w:r>
          </w:p>
        </w:tc>
        <w:tc>
          <w:tcPr>
            <w:tcW w:type="dxa" w:w="2880"/>
          </w:tcPr>
          <w:p>
            <w:r>
              <w:t>Icons</w:t>
            </w:r>
          </w:p>
        </w:tc>
      </w:tr>
      <w:tr>
        <w:tc>
          <w:tcPr>
            <w:tcW w:type="dxa" w:w="2880"/>
          </w:tcPr>
          <w:p>
            <w:r>
              <w:t>Axios</w:t>
            </w:r>
          </w:p>
        </w:tc>
        <w:tc>
          <w:tcPr>
            <w:tcW w:type="dxa" w:w="2880"/>
          </w:tcPr>
          <w:p>
            <w:r>
              <w:t>1.x</w:t>
            </w:r>
          </w:p>
        </w:tc>
        <w:tc>
          <w:tcPr>
            <w:tcW w:type="dxa" w:w="2880"/>
          </w:tcPr>
          <w:p>
            <w:r>
              <w:t>HTTP client</w:t>
            </w:r>
          </w:p>
        </w:tc>
      </w:tr>
    </w:tbl>
    <w:p/>
    <w:p>
      <w:pPr>
        <w:pStyle w:val="Heading3"/>
      </w:pPr>
      <w:r>
        <w:t>4.2 Backend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w:t>
            </w:r>
          </w:p>
        </w:tc>
        <w:tc>
          <w:tcPr>
            <w:tcW w:type="dxa" w:w="2880"/>
          </w:tcPr>
          <w:p>
            <w:r>
              <w:rPr>
                <w:b/>
              </w:rPr>
              <w:t>Purpose</w:t>
            </w:r>
          </w:p>
        </w:tc>
      </w:tr>
      <w:tr>
        <w:tc>
          <w:tcPr>
            <w:tcW w:type="dxa" w:w="2880"/>
          </w:tcPr>
          <w:p>
            <w:r>
              <w:t>Node.js</w:t>
            </w:r>
          </w:p>
        </w:tc>
        <w:tc>
          <w:tcPr>
            <w:tcW w:type="dxa" w:w="2880"/>
          </w:tcPr>
          <w:p>
            <w:r>
              <w:t>20+/25.5</w:t>
            </w:r>
          </w:p>
        </w:tc>
        <w:tc>
          <w:tcPr>
            <w:tcW w:type="dxa" w:w="2880"/>
          </w:tcPr>
          <w:p>
            <w:r>
              <w:t>Runtime</w:t>
            </w:r>
          </w:p>
        </w:tc>
      </w:tr>
      <w:tr>
        <w:tc>
          <w:tcPr>
            <w:tcW w:type="dxa" w:w="2880"/>
          </w:tcPr>
          <w:p>
            <w:r>
              <w:t>Express.js</w:t>
            </w:r>
          </w:p>
        </w:tc>
        <w:tc>
          <w:tcPr>
            <w:tcW w:type="dxa" w:w="2880"/>
          </w:tcPr>
          <w:p>
            <w:r>
              <w:t>4.x</w:t>
            </w:r>
          </w:p>
        </w:tc>
        <w:tc>
          <w:tcPr>
            <w:tcW w:type="dxa" w:w="2880"/>
          </w:tcPr>
          <w:p>
            <w:r>
              <w:t>Web framework</w:t>
            </w:r>
          </w:p>
        </w:tc>
      </w:tr>
      <w:tr>
        <w:tc>
          <w:tcPr>
            <w:tcW w:type="dxa" w:w="2880"/>
          </w:tcPr>
          <w:p>
            <w:r>
              <w:t>Prisma</w:t>
            </w:r>
          </w:p>
        </w:tc>
        <w:tc>
          <w:tcPr>
            <w:tcW w:type="dxa" w:w="2880"/>
          </w:tcPr>
          <w:p>
            <w:r>
              <w:t>5.x</w:t>
            </w:r>
          </w:p>
        </w:tc>
        <w:tc>
          <w:tcPr>
            <w:tcW w:type="dxa" w:w="2880"/>
          </w:tcPr>
          <w:p>
            <w:r>
              <w:t>ORM</w:t>
            </w:r>
          </w:p>
        </w:tc>
      </w:tr>
      <w:tr>
        <w:tc>
          <w:tcPr>
            <w:tcW w:type="dxa" w:w="2880"/>
          </w:tcPr>
          <w:p>
            <w:r>
              <w:t>PostgreSQL</w:t>
            </w:r>
          </w:p>
        </w:tc>
        <w:tc>
          <w:tcPr>
            <w:tcW w:type="dxa" w:w="2880"/>
          </w:tcPr>
          <w:p>
            <w:r>
              <w:t>16.x</w:t>
            </w:r>
          </w:p>
        </w:tc>
        <w:tc>
          <w:tcPr>
            <w:tcW w:type="dxa" w:w="2880"/>
          </w:tcPr>
          <w:p>
            <w:r>
              <w:t>Database</w:t>
            </w:r>
          </w:p>
        </w:tc>
      </w:tr>
      <w:tr>
        <w:tc>
          <w:tcPr>
            <w:tcW w:type="dxa" w:w="2880"/>
          </w:tcPr>
          <w:p>
            <w:r>
              <w:t>Redis</w:t>
            </w:r>
          </w:p>
        </w:tc>
        <w:tc>
          <w:tcPr>
            <w:tcW w:type="dxa" w:w="2880"/>
          </w:tcPr>
          <w:p>
            <w:r>
              <w:t>7.x</w:t>
            </w:r>
          </w:p>
        </w:tc>
        <w:tc>
          <w:tcPr>
            <w:tcW w:type="dxa" w:w="2880"/>
          </w:tcPr>
          <w:p>
            <w:r>
              <w:t>Caching</w:t>
            </w:r>
          </w:p>
        </w:tc>
      </w:tr>
      <w:tr>
        <w:tc>
          <w:tcPr>
            <w:tcW w:type="dxa" w:w="2880"/>
          </w:tcPr>
          <w:p>
            <w:r>
              <w:t>JWT</w:t>
            </w:r>
          </w:p>
        </w:tc>
        <w:tc>
          <w:tcPr>
            <w:tcW w:type="dxa" w:w="2880"/>
          </w:tcPr>
          <w:p>
            <w:r>
              <w:t>-</w:t>
            </w:r>
          </w:p>
        </w:tc>
        <w:tc>
          <w:tcPr>
            <w:tcW w:type="dxa" w:w="2880"/>
          </w:tcPr>
          <w:p>
            <w:r>
              <w:t>Authentication</w:t>
            </w:r>
          </w:p>
        </w:tc>
      </w:tr>
      <w:tr>
        <w:tc>
          <w:tcPr>
            <w:tcW w:type="dxa" w:w="2880"/>
          </w:tcPr>
          <w:p>
            <w:r>
              <w:t>Zod</w:t>
            </w:r>
          </w:p>
        </w:tc>
        <w:tc>
          <w:tcPr>
            <w:tcW w:type="dxa" w:w="2880"/>
          </w:tcPr>
          <w:p>
            <w:r>
              <w:t>3.x</w:t>
            </w:r>
          </w:p>
        </w:tc>
        <w:tc>
          <w:tcPr>
            <w:tcW w:type="dxa" w:w="2880"/>
          </w:tcPr>
          <w:p>
            <w:r>
              <w:t>Validation</w:t>
            </w:r>
          </w:p>
        </w:tc>
      </w:tr>
      <w:tr>
        <w:tc>
          <w:tcPr>
            <w:tcW w:type="dxa" w:w="2880"/>
          </w:tcPr>
          <w:p>
            <w:r>
              <w:t>Winston</w:t>
            </w:r>
          </w:p>
        </w:tc>
        <w:tc>
          <w:tcPr>
            <w:tcW w:type="dxa" w:w="2880"/>
          </w:tcPr>
          <w:p>
            <w:r>
              <w:t>3.x</w:t>
            </w:r>
          </w:p>
        </w:tc>
        <w:tc>
          <w:tcPr>
            <w:tcW w:type="dxa" w:w="2880"/>
          </w:tcPr>
          <w:p>
            <w:r>
              <w:t>Logging</w:t>
            </w:r>
          </w:p>
        </w:tc>
      </w:tr>
    </w:tbl>
    <w:p/>
    <w:p>
      <w:pPr>
        <w:pStyle w:val="Heading3"/>
      </w:pPr>
      <w:r>
        <w:t>4.3 Infrastructure</w:t>
      </w:r>
    </w:p>
    <w:p/>
    <w:tbl>
      <w:tblPr>
        <w:tblStyle w:val="TableGrid"/>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Purpose</w:t>
            </w:r>
          </w:p>
        </w:tc>
      </w:tr>
      <w:tr>
        <w:tc>
          <w:tcPr>
            <w:tcW w:type="dxa" w:w="4320"/>
          </w:tcPr>
          <w:p>
            <w:r>
              <w:t>AWS ECS Fargate</w:t>
            </w:r>
          </w:p>
        </w:tc>
        <w:tc>
          <w:tcPr>
            <w:tcW w:type="dxa" w:w="4320"/>
          </w:tcPr>
          <w:p>
            <w:r>
              <w:t>Container orchestration</w:t>
            </w:r>
          </w:p>
        </w:tc>
      </w:tr>
      <w:tr>
        <w:tc>
          <w:tcPr>
            <w:tcW w:type="dxa" w:w="4320"/>
          </w:tcPr>
          <w:p>
            <w:r>
              <w:t>AWS Aurora PostgreSQL</w:t>
            </w:r>
          </w:p>
        </w:tc>
        <w:tc>
          <w:tcPr>
            <w:tcW w:type="dxa" w:w="4320"/>
          </w:tcPr>
          <w:p>
            <w:r>
              <w:t>Managed database (Multi-AZ)</w:t>
            </w:r>
          </w:p>
        </w:tc>
      </w:tr>
      <w:tr>
        <w:tc>
          <w:tcPr>
            <w:tcW w:type="dxa" w:w="4320"/>
          </w:tcPr>
          <w:p>
            <w:r>
              <w:t>AWS ElastiCache Redis</w:t>
            </w:r>
          </w:p>
        </w:tc>
        <w:tc>
          <w:tcPr>
            <w:tcW w:type="dxa" w:w="4320"/>
          </w:tcPr>
          <w:p>
            <w:r>
              <w:t>Managed cache cluster</w:t>
            </w:r>
          </w:p>
        </w:tc>
      </w:tr>
      <w:tr>
        <w:tc>
          <w:tcPr>
            <w:tcW w:type="dxa" w:w="4320"/>
          </w:tcPr>
          <w:p>
            <w:r>
              <w:t>AWS S3</w:t>
            </w:r>
          </w:p>
        </w:tc>
        <w:tc>
          <w:tcPr>
            <w:tcW w:type="dxa" w:w="4320"/>
          </w:tcPr>
          <w:p>
            <w:r>
              <w:t>Evidence file storage (cross-region replication)</w:t>
            </w:r>
          </w:p>
        </w:tc>
      </w:tr>
      <w:tr>
        <w:tc>
          <w:tcPr>
            <w:tcW w:type="dxa" w:w="4320"/>
          </w:tcPr>
          <w:p>
            <w:r>
              <w:t>AWS CloudFront</w:t>
            </w:r>
          </w:p>
        </w:tc>
        <w:tc>
          <w:tcPr>
            <w:tcW w:type="dxa" w:w="4320"/>
          </w:tcPr>
          <w:p>
            <w:r>
              <w:t>CDN for global edge distribution</w:t>
            </w:r>
          </w:p>
        </w:tc>
      </w:tr>
      <w:tr>
        <w:tc>
          <w:tcPr>
            <w:tcW w:type="dxa" w:w="4320"/>
          </w:tcPr>
          <w:p>
            <w:r>
              <w:t>AWS Route 53</w:t>
            </w:r>
          </w:p>
        </w:tc>
        <w:tc>
          <w:tcPr>
            <w:tcW w:type="dxa" w:w="4320"/>
          </w:tcPr>
          <w:p>
            <w:r>
              <w:t>DNS management</w:t>
            </w:r>
          </w:p>
        </w:tc>
      </w:tr>
      <w:tr>
        <w:tc>
          <w:tcPr>
            <w:tcW w:type="dxa" w:w="4320"/>
          </w:tcPr>
          <w:p>
            <w:r>
              <w:t>AWS ALB</w:t>
            </w:r>
          </w:p>
        </w:tc>
        <w:tc>
          <w:tcPr>
            <w:tcW w:type="dxa" w:w="4320"/>
          </w:tcPr>
          <w:p>
            <w:r>
              <w:t>Load balancing with SSL termination</w:t>
            </w:r>
          </w:p>
        </w:tc>
      </w:tr>
      <w:tr>
        <w:tc>
          <w:tcPr>
            <w:tcW w:type="dxa" w:w="4320"/>
          </w:tcPr>
          <w:p>
            <w:r>
              <w:t>AWS Secrets Manager</w:t>
            </w:r>
          </w:p>
        </w:tc>
        <w:tc>
          <w:tcPr>
            <w:tcW w:type="dxa" w:w="4320"/>
          </w:tcPr>
          <w:p>
            <w:r>
              <w:t>Encrypted credential storage</w:t>
            </w:r>
          </w:p>
        </w:tc>
      </w:tr>
      <w:tr>
        <w:tc>
          <w:tcPr>
            <w:tcW w:type="dxa" w:w="4320"/>
          </w:tcPr>
          <w:p>
            <w:r>
              <w:t>AWS SQS</w:t>
            </w:r>
          </w:p>
        </w:tc>
        <w:tc>
          <w:tcPr>
            <w:tcW w:type="dxa" w:w="4320"/>
          </w:tcPr>
          <w:p>
            <w:r>
              <w:t>Webhook processing queue</w:t>
            </w:r>
          </w:p>
        </w:tc>
      </w:tr>
      <w:tr>
        <w:tc>
          <w:tcPr>
            <w:tcW w:type="dxa" w:w="4320"/>
          </w:tcPr>
          <w:p>
            <w:r>
              <w:t>AWS SNS</w:t>
            </w:r>
          </w:p>
        </w:tc>
        <w:tc>
          <w:tcPr>
            <w:tcW w:type="dxa" w:w="4320"/>
          </w:tcPr>
          <w:p>
            <w:r>
              <w:t>Notifications and alerts</w:t>
            </w:r>
          </w:p>
        </w:tc>
      </w:tr>
      <w:tr>
        <w:tc>
          <w:tcPr>
            <w:tcW w:type="dxa" w:w="4320"/>
          </w:tcPr>
          <w:p>
            <w:r>
              <w:t>AWS CloudWatch</w:t>
            </w:r>
          </w:p>
        </w:tc>
        <w:tc>
          <w:tcPr>
            <w:tcW w:type="dxa" w:w="4320"/>
          </w:tcPr>
          <w:p>
            <w:r>
              <w:t>Monitoring and alarms</w:t>
            </w:r>
          </w:p>
        </w:tc>
      </w:tr>
      <w:tr>
        <w:tc>
          <w:tcPr>
            <w:tcW w:type="dxa" w:w="4320"/>
          </w:tcPr>
          <w:p>
            <w:r>
              <w:t>Docker</w:t>
            </w:r>
          </w:p>
        </w:tc>
        <w:tc>
          <w:tcPr>
            <w:tcW w:type="dxa" w:w="4320"/>
          </w:tcPr>
          <w:p>
            <w:r>
              <w:t>Containerization</w:t>
            </w:r>
          </w:p>
        </w:tc>
      </w:tr>
      <w:tr>
        <w:tc>
          <w:tcPr>
            <w:tcW w:type="dxa" w:w="4320"/>
          </w:tcPr>
          <w:p>
            <w:r>
              <w:t>Terraform</w:t>
            </w:r>
          </w:p>
        </w:tc>
        <w:tc>
          <w:tcPr>
            <w:tcW w:type="dxa" w:w="4320"/>
          </w:tcPr>
          <w:p>
            <w:r>
              <w:t>Infrastructure as Code</w:t>
            </w:r>
          </w:p>
        </w:tc>
      </w:tr>
      <w:tr>
        <w:tc>
          <w:tcPr>
            <w:tcW w:type="dxa" w:w="4320"/>
          </w:tcPr>
          <w:p>
            <w:r>
              <w:t>Nginx</w:t>
            </w:r>
          </w:p>
        </w:tc>
        <w:tc>
          <w:tcPr>
            <w:tcW w:type="dxa" w:w="4320"/>
          </w:tcPr>
          <w:p>
            <w:r>
              <w:t>Reverse proxy</w:t>
            </w:r>
          </w:p>
        </w:tc>
      </w:tr>
    </w:tbl>
    <w:p/>
    <w:p>
      <w:r>
        <w:t>──────────────────────────────────────────────────</w:t>
      </w:r>
    </w:p>
    <w:p/>
    <w:p>
      <w:pPr>
        <w:pStyle w:val="Heading2"/>
      </w:pPr>
      <w:r>
        <w:t>5. Database Schema</w:t>
      </w:r>
    </w:p>
    <w:p/>
    <w:p>
      <w:pPr>
        <w:pStyle w:val="Heading3"/>
      </w:pPr>
      <w:r>
        <w:t>5.1 Entity Relationship Diagram</w:t>
      </w:r>
    </w:p>
    <w:p/>
    <w:p>
      <w:r>
        <w:t>┌─────────────────┐       ┌─────────────────┐       ┌─────────────────┐</w:t>
      </w:r>
    </w:p>
    <w:p>
      <w:r>
        <w:t>│      User       │       │    Property     │       │    Provider     │</w:t>
      </w:r>
    </w:p>
    <w:p>
      <w:r>
        <w:t>├─────────────────┤       ├─────────────────┤       ├─────────────────┤</w:t>
      </w:r>
    </w:p>
    <w:p>
      <w:r>
        <w:t>│ id              │       │ id              │       │ id              │</w:t>
      </w:r>
    </w:p>
    <w:p>
      <w:r>
        <w:t>│ email           │       │ name            │       │ name            │</w:t>
      </w:r>
    </w:p>
    <w:p>
      <w:r>
        <w:t>│ passwordHash    │       │ address         │       │ type            │</w:t>
      </w:r>
    </w:p>
    <w:p>
      <w:r>
        <w:t>│ firstName       │◄─────►│ city            │       │ credentials     │</w:t>
      </w:r>
    </w:p>
    <w:p>
      <w:r>
        <w:t>│ lastName        │       │ country         │◄─────►│ webhookSecret   │</w:t>
      </w:r>
    </w:p>
    <w:p>
      <w:r>
        <w:t>│ role            │       │ timezone        │       │ enabled         │</w:t>
      </w:r>
    </w:p>
    <w:p>
      <w:r>
        <w:t>│ propertyId      │       │ currency        │       │                 │</w:t>
      </w:r>
    </w:p>
    <w:p>
      <w:r>
        <w:t>└─────────────────┘       └────────┬────────┘       └────────┬────────┘</w:t>
      </w:r>
    </w:p>
    <w:p>
      <w:r>
        <w:t xml:space="preserve">                                   │                         │</w:t>
      </w:r>
    </w:p>
    <w:p>
      <w:r>
        <w:t xml:space="preserve">                                   ▼                         ▼</w:t>
      </w:r>
    </w:p>
    <w:p>
      <w:r>
        <w:t xml:space="preserve">                          ┌─────────────────────────────────────┐</w:t>
      </w:r>
    </w:p>
    <w:p>
      <w:r>
        <w:t xml:space="preserve">                          │            Chargeback               │</w:t>
      </w:r>
    </w:p>
    <w:p>
      <w:r>
        <w:t xml:space="preserve">                          ├─────────────────────────────────────┤</w:t>
      </w:r>
    </w:p>
    <w:p>
      <w:r>
        <w:t xml:space="preserve">                          │ id                                  │</w:t>
      </w:r>
    </w:p>
    <w:p>
      <w:r>
        <w:t xml:space="preserve">                          │ caseNumber                          │</w:t>
      </w:r>
    </w:p>
    <w:p>
      <w:r>
        <w:t xml:space="preserve">                          │ status                              │</w:t>
      </w:r>
    </w:p>
    <w:p>
      <w:r>
        <w:t xml:space="preserve">                          │ guestName / guestEmail              │</w:t>
      </w:r>
    </w:p>
    <w:p>
      <w:r>
        <w:t xml:space="preserve">                          │ amount / currency                   │</w:t>
      </w:r>
    </w:p>
    <w:p>
      <w:r>
        <w:t xml:space="preserve">                          │ transactionId / cardLastFour        │</w:t>
      </w:r>
    </w:p>
    <w:p>
      <w:r>
        <w:t xml:space="preserve">                          │ reasonCode / reasonDescription      │</w:t>
      </w:r>
    </w:p>
    <w:p>
      <w:r>
        <w:t xml:space="preserve">                          │ disputeDate / dueDate               │</w:t>
      </w:r>
    </w:p>
    <w:p>
      <w:r>
        <w:t xml:space="preserve">                          │ checkInDate / checkOutDate          │</w:t>
      </w:r>
    </w:p>
    <w:p>
      <w:r>
        <w:t xml:space="preserve">                          │ roomNumber / confirmationNumber     │</w:t>
      </w:r>
    </w:p>
    <w:p>
      <w:r>
        <w:t xml:space="preserve">                          │ confidenceScore                     │</w:t>
      </w:r>
    </w:p>
    <w:p>
      <w:r>
        <w:t xml:space="preserve">                          │ recommendation                      │</w:t>
      </w:r>
    </w:p>
    <w:p>
      <w:r>
        <w:t xml:space="preserve">                          │ aiAnalysis                          │</w:t>
      </w:r>
    </w:p>
    <w:p>
      <w:r>
        <w:t xml:space="preserve">                          │ fraudIndicators                     │</w:t>
      </w:r>
    </w:p>
    <w:p>
      <w:r>
        <w:t xml:space="preserve">                          └──────────────┬──────────────────────┘</w:t>
      </w:r>
    </w:p>
    <w:p>
      <w:r>
        <w:t xml:space="preserve">                                         │</w:t>
      </w:r>
    </w:p>
    <w:p>
      <w:r>
        <w:t xml:space="preserve">           ┌─────────────────────────────┼─────────────────────────────┐</w:t>
      </w:r>
    </w:p>
    <w:p>
      <w:r>
        <w:t xml:space="preserve">           │                             │                             │</w:t>
      </w:r>
    </w:p>
    <w:p>
      <w:r>
        <w:t xml:space="preserve">           ▼                             ▼                             ▼</w:t>
      </w:r>
    </w:p>
    <w:p>
      <w:r>
        <w:t>┌─────────────────┐           ┌─────────────────┐           ┌─────────────────┐</w:t>
      </w:r>
    </w:p>
    <w:p>
      <w:r>
        <w:t>│    Evidence     │           │ TimelineEvent   │           │    CaseNote     │</w:t>
      </w:r>
    </w:p>
    <w:p>
      <w:r>
        <w:t>├─────────────────┤           ├─────────────────┤           ├─────────────────┤</w:t>
      </w:r>
    </w:p>
    <w:p>
      <w:r>
        <w:t>│ id              │           │ id              │           │ id              │</w:t>
      </w:r>
    </w:p>
    <w:p>
      <w:r>
        <w:t>│ type            │           │ eventType       │           │ content         │</w:t>
      </w:r>
    </w:p>
    <w:p>
      <w:r>
        <w:t>│ fileName        │           │ title           │           │ isInternal      │</w:t>
      </w:r>
    </w:p>
    <w:p>
      <w:r>
        <w:t>│ s3Key           │           │ description     │           │ userId          │</w:t>
      </w:r>
    </w:p>
    <w:p>
      <w:r>
        <w:t>│ mimeType        │           │ metadata        │           │ chargebackId    │</w:t>
      </w:r>
    </w:p>
    <w:p>
      <w:r>
        <w:t>│ fileSize        │           │ chargebackId    │           │                 │</w:t>
      </w:r>
    </w:p>
    <w:p>
      <w:r>
        <w:t>│ verified        │           │                 │           │                 │</w:t>
      </w:r>
    </w:p>
    <w:p>
      <w:r>
        <w:t>│ chargebackId    │           │                 │           │                 │</w:t>
      </w:r>
    </w:p>
    <w:p>
      <w:r>
        <w:t>└─────────────────┘           └─────────────────┘           └─────────────────┘</w:t>
      </w:r>
    </w:p>
    <w:p/>
    <w:p>
      <w:pPr>
        <w:pStyle w:val="Heading3"/>
      </w:pPr>
      <w:r>
        <w:t>5.2 Key Enums</w:t>
      </w:r>
    </w:p>
    <w:p/>
    <w:p>
      <w:r>
        <w:t>// User Roles</w:t>
      </w:r>
    </w:p>
    <w:p>
      <w:r>
        <w:t>enum UserRole {</w:t>
      </w:r>
    </w:p>
    <w:p>
      <w:r>
        <w:t xml:space="preserve">  ADMIN      // Full system access</w:t>
      </w:r>
    </w:p>
    <w:p>
      <w:r>
        <w:t xml:space="preserve">  MANAGER    // Property-level management</w:t>
      </w:r>
    </w:p>
    <w:p>
      <w:r>
        <w:t xml:space="preserve">  STAFF      // Case handling</w:t>
      </w:r>
    </w:p>
    <w:p>
      <w:r>
        <w:t xml:space="preserve">  READONLY   // View only</w:t>
      </w:r>
    </w:p>
    <w:p>
      <w:r>
        <w:t>}</w:t>
      </w:r>
    </w:p>
    <w:p/>
    <w:p>
      <w:r>
        <w:t>// Case Status</w:t>
      </w:r>
    </w:p>
    <w:p>
      <w:r>
        <w:t>enum ChargebackStatus {</w:t>
      </w:r>
    </w:p>
    <w:p>
      <w:r>
        <w:t xml:space="preserve">  PENDING     // New case, awaiting evidence</w:t>
      </w:r>
    </w:p>
    <w:p>
      <w:r>
        <w:t xml:space="preserve">  IN_REVIEW   // Evidence collected, under review</w:t>
      </w:r>
    </w:p>
    <w:p>
      <w:r>
        <w:t xml:space="preserve">  SUBMITTED   // Dispute response submitted</w:t>
      </w:r>
    </w:p>
    <w:p>
      <w:r>
        <w:t xml:space="preserve">  WON         // Case won</w:t>
      </w:r>
    </w:p>
    <w:p>
      <w:r>
        <w:t xml:space="preserve">  LOST        // Case lost</w:t>
      </w:r>
    </w:p>
    <w:p>
      <w:r>
        <w:t xml:space="preserve">  EXPIRED     // Response deadline missed</w:t>
      </w:r>
    </w:p>
    <w:p>
      <w:r>
        <w:t xml:space="preserve">  CANCELLED   // Case cancelled</w:t>
      </w:r>
    </w:p>
    <w:p>
      <w:r>
        <w:t>}</w:t>
      </w:r>
    </w:p>
    <w:p/>
    <w:p>
      <w:r>
        <w:t>// Evidence Types</w:t>
      </w:r>
    </w:p>
    <w:p>
      <w:r>
        <w:t>enum EvidenceType {</w:t>
      </w:r>
    </w:p>
    <w:p>
      <w:r>
        <w:t xml:space="preserve">  ID_SCAN                 // Government-issued photo ID</w:t>
      </w:r>
    </w:p>
    <w:p>
      <w:r>
        <w:t xml:space="preserve">  AUTH_SIGNATURE          // Credit card authorization</w:t>
      </w:r>
    </w:p>
    <w:p>
      <w:r>
        <w:t xml:space="preserve">  CHECKOUT_SIGNATURE      // Guest signature at checkout</w:t>
      </w:r>
    </w:p>
    <w:p>
      <w:r>
        <w:t xml:space="preserve">  FOLIO                   // Detailed hotel bill</w:t>
      </w:r>
    </w:p>
    <w:p>
      <w:r>
        <w:t xml:space="preserve">  RESERVATION_CONFIRMATION</w:t>
      </w:r>
    </w:p>
    <w:p>
      <w:r>
        <w:t xml:space="preserve">  CANCELLATION_POLICY</w:t>
      </w:r>
    </w:p>
    <w:p>
      <w:r>
        <w:t xml:space="preserve">  KEY_CARD_LOG            // Room access records</w:t>
      </w:r>
    </w:p>
    <w:p>
      <w:r>
        <w:t xml:space="preserve">  CCTV_FOOTAGE            // Video evidence</w:t>
      </w:r>
    </w:p>
    <w:p>
      <w:r>
        <w:t xml:space="preserve">  CORRESPONDENCE          // Emails/messages</w:t>
      </w:r>
    </w:p>
    <w:p>
      <w:r>
        <w:t xml:space="preserve">  INCIDENT_REPORT         // Staff documentation</w:t>
      </w:r>
    </w:p>
    <w:p>
      <w:r>
        <w:t xml:space="preserve">  DAMAGE_PHOTOS           // Property damage evidence</w:t>
      </w:r>
    </w:p>
    <w:p>
      <w:r>
        <w:t xml:space="preserve">  POLICE_REPORT           // Law enforcement docs</w:t>
      </w:r>
    </w:p>
    <w:p>
      <w:r>
        <w:t xml:space="preserve">  NO_SHOW_DOCUMENTATION</w:t>
      </w:r>
    </w:p>
    <w:p>
      <w:r>
        <w:t xml:space="preserve">  ARBITRATION_DOCUMENT    // Arbitration filing evidence</w:t>
      </w:r>
    </w:p>
    <w:p>
      <w:r>
        <w:t xml:space="preserve">  OTHER</w:t>
      </w:r>
    </w:p>
    <w:p>
      <w:r>
        <w:t>}</w:t>
      </w:r>
    </w:p>
    <w:p/>
    <w:p>
      <w:r>
        <w:t>// Dispute Types</w:t>
      </w:r>
    </w:p>
    <w:p>
      <w:r>
        <w:t>enum DisputeType {</w:t>
      </w:r>
    </w:p>
    <w:p>
      <w:r>
        <w:t xml:space="preserve">  FRAUD                   // Unauthorized transaction</w:t>
      </w:r>
    </w:p>
    <w:p>
      <w:r>
        <w:t xml:space="preserve">  SERVICES_NOT_RECEIVED   // Guest claims no service</w:t>
      </w:r>
    </w:p>
    <w:p>
      <w:r>
        <w:t xml:space="preserve">  NOT_AS_DESCRIBED        // Service mismatch</w:t>
      </w:r>
    </w:p>
    <w:p>
      <w:r>
        <w:t xml:space="preserve">  CANCELLED               // Cancellation dispute</w:t>
      </w:r>
    </w:p>
    <w:p>
      <w:r>
        <w:t xml:space="preserve">  IDENTITY_FRAUD          // Stolen identity</w:t>
      </w:r>
    </w:p>
    <w:p>
      <w:r>
        <w:t xml:space="preserve">  GUEST_BEHAVIOR_ABUSE    // Damages/violations</w:t>
      </w:r>
    </w:p>
    <w:p>
      <w:r>
        <w:t xml:space="preserve">  NO_SHOW                 // Failed to arrive</w:t>
      </w:r>
    </w:p>
    <w:p>
      <w:r>
        <w:t xml:space="preserve">  OCCUPANCY_FRAUD         // Unauthorized guests</w:t>
      </w:r>
    </w:p>
    <w:p>
      <w:r>
        <w:t>}</w:t>
      </w:r>
    </w:p>
    <w:p/>
    <w:p>
      <w:r>
        <w:t>// AI Recommendations</w:t>
      </w:r>
    </w:p>
    <w:p>
      <w:r>
        <w:t>enum AIRecommendation {</w:t>
      </w:r>
    </w:p>
    <w:p>
      <w:r>
        <w:t xml:space="preserve">  AUTO_SUBMIT             // High confidence, submit automatically</w:t>
      </w:r>
    </w:p>
    <w:p>
      <w:r>
        <w:t xml:space="preserve">  REVIEW_RECOMMENDED      // Needs human review</w:t>
      </w:r>
    </w:p>
    <w:p>
      <w:r>
        <w:t xml:space="preserve">  GATHER_MORE_EVIDENCE    // Missing critical evidence</w:t>
      </w:r>
    </w:p>
    <w:p>
      <w:r>
        <w:t xml:space="preserve">  UNLIKELY_TO_WIN         // Low win probability</w:t>
      </w:r>
    </w:p>
    <w:p>
      <w:r>
        <w:t>}</w:t>
      </w:r>
    </w:p>
    <w:p/>
    <w:p>
      <w:r>
        <w:t>──────────────────────────────────────────────────</w:t>
      </w:r>
    </w:p>
    <w:p/>
    <w:p>
      <w:pPr>
        <w:pStyle w:val="Heading2"/>
      </w:pPr>
      <w:r>
        <w:t>6. API Design</w:t>
      </w:r>
    </w:p>
    <w:p/>
    <w:p>
      <w:pPr>
        <w:pStyle w:val="Heading3"/>
      </w:pPr>
      <w:r>
        <w:t>6.1 Authentication</w:t>
      </w:r>
    </w:p>
    <w:p/>
    <w:p>
      <w:r>
        <w:t>POST   /api/auth/login              # User login</w:t>
      </w:r>
    </w:p>
    <w:p>
      <w:r>
        <w:t>POST   /api/auth/register           # New user registration</w:t>
      </w:r>
    </w:p>
    <w:p>
      <w:r>
        <w:t>POST   /api/auth/refresh            # Refresh access token</w:t>
      </w:r>
    </w:p>
    <w:p>
      <w:r>
        <w:t>POST   /api/auth/logout             # Invalidate session</w:t>
      </w:r>
    </w:p>
    <w:p>
      <w:r>
        <w:t>GET    /api/auth/me                 # Current user info</w:t>
      </w:r>
    </w:p>
    <w:p/>
    <w:p>
      <w:pPr>
        <w:pStyle w:val="Heading3"/>
      </w:pPr>
      <w:r>
        <w:t>6.2 Cases</w:t>
      </w:r>
    </w:p>
    <w:p/>
    <w:p>
      <w:r>
        <w:t>GET    /api/cases                   # List cases (paginated)</w:t>
      </w:r>
    </w:p>
    <w:p>
      <w:r>
        <w:t>GET    /api/cases/:id               # Get case details</w:t>
      </w:r>
    </w:p>
    <w:p>
      <w:r>
        <w:t>POST   /api/cases                   # Create new case</w:t>
      </w:r>
    </w:p>
    <w:p>
      <w:r>
        <w:t>PATCH  /api/cases/:id               # Update case</w:t>
      </w:r>
    </w:p>
    <w:p>
      <w:r>
        <w:t>PATCH  /api/cases/:id/status        # Update case status</w:t>
      </w:r>
    </w:p>
    <w:p>
      <w:r>
        <w:t>POST   /api/cases/:id/analyze       # Trigger AI analysis</w:t>
      </w:r>
    </w:p>
    <w:p>
      <w:r>
        <w:t>POST   /api/cases/:id/notes         # Add case note</w:t>
      </w:r>
    </w:p>
    <w:p>
      <w:r>
        <w:t>POST   /api/cases/:id/arbitration   # File arbitration for a lost case</w:t>
      </w:r>
    </w:p>
    <w:p/>
    <w:p>
      <w:pPr>
        <w:pStyle w:val="Heading3"/>
      </w:pPr>
      <w:r>
        <w:t>6.3 Evidence</w:t>
      </w:r>
    </w:p>
    <w:p/>
    <w:p>
      <w:r>
        <w:t>GET    /api/evidence/case/:id       # List evidence for case</w:t>
      </w:r>
    </w:p>
    <w:p>
      <w:r>
        <w:t>POST   /api/evidence/upload/:id     # Upload single file</w:t>
      </w:r>
    </w:p>
    <w:p>
      <w:r>
        <w:t>POST   /api/evidence/upload-multiple/:id  # Batch upload</w:t>
      </w:r>
    </w:p>
    <w:p>
      <w:r>
        <w:t>GET    /api/evidence/:id/download   # Get download URL</w:t>
      </w:r>
    </w:p>
    <w:p>
      <w:r>
        <w:t>PATCH  /api/evidence/:id/verify     # Mark as verified</w:t>
      </w:r>
    </w:p>
    <w:p>
      <w:r>
        <w:t>DELETE /api/evidence/:id            # Delete evidence</w:t>
      </w:r>
    </w:p>
    <w:p/>
    <w:p>
      <w:pPr>
        <w:pStyle w:val="Heading3"/>
      </w:pPr>
      <w:r>
        <w:t>6.4 Analytics</w:t>
      </w:r>
    </w:p>
    <w:p/>
    <w:p>
      <w:r>
        <w:t>GET    /api/analytics/dashboard     # Dashboard metrics</w:t>
      </w:r>
    </w:p>
    <w:p>
      <w:r>
        <w:t>GET    /api/analytics/trends        # Historical trends</w:t>
      </w:r>
    </w:p>
    <w:p>
      <w:r>
        <w:t>GET    /api/analytics/by-reason     # Win rate by reason code</w:t>
      </w:r>
    </w:p>
    <w:p>
      <w:r>
        <w:t>GET    /api/analytics/by-property   # Property comparison</w:t>
      </w:r>
    </w:p>
    <w:p/>
    <w:p>
      <w:pPr>
        <w:pStyle w:val="Heading3"/>
      </w:pPr>
      <w:r>
        <w:t>6.5 Admin</w:t>
      </w:r>
    </w:p>
    <w:p/>
    <w:p>
      <w:r>
        <w:t>GET    /api/admin/users             # List users</w:t>
      </w:r>
    </w:p>
    <w:p>
      <w:r>
        <w:t>PATCH  /api/admin/users/:id         # Update user</w:t>
      </w:r>
    </w:p>
    <w:p>
      <w:r>
        <w:t>GET    /api/admin/properties        # List properties</w:t>
      </w:r>
    </w:p>
    <w:p>
      <w:r>
        <w:t>POST   /api/admin/properties        # Create property</w:t>
      </w:r>
    </w:p>
    <w:p>
      <w:r>
        <w:t>GET    /api/admin/providers         # List providers</w:t>
      </w:r>
    </w:p>
    <w:p>
      <w:r>
        <w:t>GET    /api/admin/config            # Get system config</w:t>
      </w:r>
    </w:p>
    <w:p>
      <w:r>
        <w:t>PUT    /api/admin/config            # Update config</w:t>
      </w:r>
    </w:p>
    <w:p>
      <w:r>
        <w:t>GET    /api/admin/storage/status    # Storage health check</w:t>
      </w:r>
    </w:p>
    <w:p>
      <w:r>
        <w:t>GET    /api/admin/audit-log         # Audit trail</w:t>
      </w:r>
    </w:p>
    <w:p/>
    <w:p>
      <w:pPr>
        <w:pStyle w:val="Heading3"/>
      </w:pPr>
      <w:r>
        <w:t>6.6 Webhooks</w:t>
      </w:r>
    </w:p>
    <w:p/>
    <w:p>
      <w:r>
        <w:t>POST   /api/webhooks/stripe         # Stripe dispute events</w:t>
      </w:r>
    </w:p>
    <w:p>
      <w:r>
        <w:t>POST   /api/webhooks/adyen          # Adyen notifications</w:t>
      </w:r>
    </w:p>
    <w:p>
      <w:r>
        <w:t>POST   /api/webhooks/shift4         # Shift4 events</w:t>
      </w:r>
    </w:p>
    <w:p>
      <w:r>
        <w:t>POST   /api/webhooks/elavon         # Elavon events</w:t>
      </w:r>
    </w:p>
    <w:p/>
    <w:p>
      <w:pPr>
        <w:pStyle w:val="Heading3"/>
      </w:pPr>
      <w:r>
        <w:t>6.7 Disputes</w:t>
      </w:r>
    </w:p>
    <w:p/>
    <w:p>
      <w:r>
        <w:t>GET    /api/disputes                # List dispute companies</w:t>
      </w:r>
    </w:p>
    <w:p>
      <w:r>
        <w:t>POST   /api/disputes                # Add dispute company</w:t>
      </w:r>
    </w:p>
    <w:p>
      <w:r>
        <w:t>PATCH  /api/disputes/:id            # Update dispute company</w:t>
      </w:r>
    </w:p>
    <w:p>
      <w:r>
        <w:t>DELETE /api/disputes/:id            # Remove dispute company</w:t>
      </w:r>
    </w:p>
    <w:p/>
    <w:p>
      <w:pPr>
        <w:pStyle w:val="Heading3"/>
      </w:pPr>
      <w:r>
        <w:t>6.8 Notifications</w:t>
      </w:r>
    </w:p>
    <w:p/>
    <w:p>
      <w:r>
        <w:t>GET    /api/notifications           # List notifications</w:t>
      </w:r>
    </w:p>
    <w:p>
      <w:r>
        <w:t>PATCH  /api/notifications/:id/read  # Mark notification as read</w:t>
      </w:r>
    </w:p>
    <w:p>
      <w:r>
        <w:t>POST   /api/notifications/read-all  # Mark all as read</w:t>
      </w:r>
    </w:p>
    <w:p/>
    <w:p>
      <w:pPr>
        <w:pStyle w:val="Heading3"/>
      </w:pPr>
      <w:r>
        <w:t>6.9 PMS</w:t>
      </w:r>
    </w:p>
    <w:p/>
    <w:p>
      <w:r>
        <w:t>GET    /api/pms                     # List PMS connections</w:t>
      </w:r>
    </w:p>
    <w:p>
      <w:r>
        <w:t>POST   /api/pms/connect             # Connect PMS system</w:t>
      </w:r>
    </w:p>
    <w:p>
      <w:r>
        <w:t>POST   /api/pms/:id/sync            # Trigger PMS sync</w:t>
      </w:r>
    </w:p>
    <w:p>
      <w:r>
        <w:t>DELETE /api/pms/:id                 # Disconnect PMS</w:t>
      </w:r>
    </w:p>
    <w:p/>
    <w:p>
      <w:pPr>
        <w:pStyle w:val="Heading3"/>
      </w:pPr>
      <w:r>
        <w:t>6.10 Reservations</w:t>
      </w:r>
    </w:p>
    <w:p/>
    <w:p>
      <w:r>
        <w:t>GET    /api/reservations                  # List reservations (filters, pagination w/ totalPages, demo fallback)</w:t>
      </w:r>
    </w:p>
    <w:p>
      <w:r>
        <w:t>GET    /api/reservations/:id              # Get reservation details with folio items and linked chargebacks</w:t>
      </w:r>
    </w:p>
    <w:p>
      <w:r>
        <w:t>GET    /api/reservations/search           # Search reservations (real-time PMS search)</w:t>
      </w:r>
    </w:p>
    <w:p>
      <w:r>
        <w:t>GET    /api/reservations/:id/folio        # Get guest folio with line items</w:t>
      </w:r>
    </w:p>
    <w:p>
      <w:r>
        <w:t>POST   /api/reservations/:id/link         # Link reservation to chargeback case</w:t>
      </w:r>
    </w:p>
    <w:p>
      <w:r>
        <w:t>GET    /api/reservations/stats/summary    # Stats (totalReservations, linkedToChargebacks, flaggedGuests)</w:t>
      </w:r>
    </w:p>
    <w:p/>
    <w:p>
      <w:pPr>
        <w:pStyle w:val="Heading3"/>
      </w:pPr>
      <w:r>
        <w:t>6.11 API Response Format</w:t>
      </w:r>
    </w:p>
    <w:p/>
    <w:p>
      <w:r>
        <w:t>// Success Response</w:t>
      </w:r>
    </w:p>
    <w:p>
      <w:r>
        <w:t>{</w:t>
      </w:r>
    </w:p>
    <w:p>
      <w:r>
        <w:t xml:space="preserve">  "success": true,</w:t>
      </w:r>
    </w:p>
    <w:p>
      <w:r>
        <w:t xml:space="preserve">  "data": { ... },</w:t>
      </w:r>
    </w:p>
    <w:p>
      <w:r>
        <w:t xml:space="preserve">  "pagination": {</w:t>
      </w:r>
    </w:p>
    <w:p>
      <w:r>
        <w:t xml:space="preserve">    "page": 1,</w:t>
      </w:r>
    </w:p>
    <w:p>
      <w:r>
        <w:t xml:space="preserve">    "limit": 20,</w:t>
      </w:r>
    </w:p>
    <w:p>
      <w:r>
        <w:t xml:space="preserve">    "total": 150,</w:t>
      </w:r>
    </w:p>
    <w:p>
      <w:r>
        <w:t xml:space="preserve">    "totalPages": 8</w:t>
      </w:r>
    </w:p>
    <w:p>
      <w:r>
        <w:t xml:space="preserve">  }</w:t>
      </w:r>
    </w:p>
    <w:p>
      <w:r>
        <w:t>}</w:t>
      </w:r>
    </w:p>
    <w:p/>
    <w:p>
      <w:r>
        <w:t>// Error Response</w:t>
      </w:r>
    </w:p>
    <w:p>
      <w:r>
        <w:t>{</w:t>
      </w:r>
    </w:p>
    <w:p>
      <w:r>
        <w:t xml:space="preserve">  "error": "Error Type",</w:t>
      </w:r>
    </w:p>
    <w:p>
      <w:r>
        <w:t xml:space="preserve">  "message": "Human readable message",</w:t>
      </w:r>
    </w:p>
    <w:p>
      <w:r>
        <w:t xml:space="preserve">  "details": [ ... ]  // Validation errors</w:t>
      </w:r>
    </w:p>
    <w:p>
      <w:r>
        <w:t>}</w:t>
      </w:r>
    </w:p>
    <w:p/>
    <w:p>
      <w:r>
        <w:t>──────────────────────────────────────────────────</w:t>
      </w:r>
    </w:p>
    <w:p/>
    <w:p>
      <w:pPr>
        <w:pStyle w:val="Heading2"/>
      </w:pPr>
      <w:r>
        <w:t>7. AI/ML Engine</w:t>
      </w:r>
    </w:p>
    <w:p/>
    <w:p>
      <w:pPr>
        <w:pStyle w:val="Heading3"/>
      </w:pPr>
      <w:r>
        <w:t>7.1 Fraud Detection Algorithm</w:t>
      </w:r>
    </w:p>
    <w:p/>
    <w:p>
      <w:r>
        <w:t>The AI engine calculates a confidence score (0-100) representing the probability of winning the dispute.</w:t>
      </w:r>
    </w:p>
    <w:p/>
    <w:p>
      <w:r>
        <w:t>┌─────────────────────────────────────────────────────────────────────────────┐</w:t>
      </w:r>
    </w:p>
    <w:p>
      <w:r>
        <w:t>│                         CONFIDENCE SCORE CALCULATION                         │</w:t>
      </w:r>
    </w:p>
    <w:p>
      <w:r>
        <w:t>├─────────────────────────────────────────────────────────────────────────────┤</w:t>
      </w:r>
    </w:p>
    <w:p>
      <w:r>
        <w:t>│                                                                              │</w:t>
      </w:r>
    </w:p>
    <w:p>
      <w:r>
        <w:t>│   Final Score = Reason Code Base (40%) + Evidence Score (35%) + Indicators  │</w:t>
      </w:r>
    </w:p>
    <w:p>
      <w:r>
        <w:t>│                                                                              │</w:t>
      </w:r>
    </w:p>
    <w:p>
      <w:r>
        <w:t>│   ┌─────────────────────────────────────────────────────────────────────┐   │</w:t>
      </w:r>
    </w:p>
    <w:p>
      <w:r>
        <w:t>│   │ REASON CODE BASE (40% weight)                                        │   │</w:t>
      </w:r>
    </w:p>
    <w:p>
      <w:r>
        <w:t>│   │                                                                      │   │</w:t>
      </w:r>
    </w:p>
    <w:p>
      <w:r>
        <w:t>│   │ Each reason code has historical win rate:                            │   │</w:t>
      </w:r>
    </w:p>
    <w:p>
      <w:r>
        <w:t>│   │ - 13.1 (Services Not Received): 75% base                            │   │</w:t>
      </w:r>
    </w:p>
    <w:p>
      <w:r>
        <w:t>│   │ - 10.4 (Fraud - Card Absent): 45% base                              │   │</w:t>
      </w:r>
    </w:p>
    <w:p>
      <w:r>
        <w:t>│   │ - 4837 (No Cardholder Auth): 40% base                               │   │</w:t>
      </w:r>
    </w:p>
    <w:p>
      <w:r>
        <w:t>│   └─────────────────────────────────────────────────────────────────────┘   │</w:t>
      </w:r>
    </w:p>
    <w:p>
      <w:r>
        <w:t>│                                                                              │</w:t>
      </w:r>
    </w:p>
    <w:p>
      <w:r>
        <w:t>│   ┌─────────────────────────────────────────────────────────────────────┐   │</w:t>
      </w:r>
    </w:p>
    <w:p>
      <w:r>
        <w:t>│   │ EVIDENCE SCORE (35% weight)                                          │   │</w:t>
      </w:r>
    </w:p>
    <w:p>
      <w:r>
        <w:t>│   │                                                                      │   │</w:t>
      </w:r>
    </w:p>
    <w:p>
      <w:r>
        <w:t>│   │ Evidence Type         Weight                                         │   │</w:t>
      </w:r>
    </w:p>
    <w:p>
      <w:r>
        <w:t>│   │ ─────────────────────────────                                        │   │</w:t>
      </w:r>
    </w:p>
    <w:p>
      <w:r>
        <w:t>│   │ ID Scan               20%                                            │   │</w:t>
      </w:r>
    </w:p>
    <w:p>
      <w:r>
        <w:t>│   │ Auth Signature        20%                                            │   │</w:t>
      </w:r>
    </w:p>
    <w:p>
      <w:r>
        <w:t>│   │ Checkout Signature    15%                                            │   │</w:t>
      </w:r>
    </w:p>
    <w:p>
      <w:r>
        <w:t>│   │ Folio                 15%                                            │   │</w:t>
      </w:r>
    </w:p>
    <w:p>
      <w:r>
        <w:t>│   │ Key Card Log          10%                                            │   │</w:t>
      </w:r>
    </w:p>
    <w:p>
      <w:r>
        <w:t>│   │ Police Report         12%                                            │   │</w:t>
      </w:r>
    </w:p>
    <w:p>
      <w:r>
        <w:t>│   │ Incident Report       10%                                            │   │</w:t>
      </w:r>
    </w:p>
    <w:p>
      <w:r>
        <w:t>│   │ Correspondence        5%                                             │   │</w:t>
      </w:r>
    </w:p>
    <w:p>
      <w:r>
        <w:t>│   │ CCTV Footage          5%                                             │   │</w:t>
      </w:r>
    </w:p>
    <w:p>
      <w:r>
        <w:t>│   └─────────────────────────────────────────────────────────────────────┘   │</w:t>
      </w:r>
    </w:p>
    <w:p>
      <w:r>
        <w:t>│                                                                              │</w:t>
      </w:r>
    </w:p>
    <w:p>
      <w:r>
        <w:t>│   ┌─────────────────────────────────────────────────────────────────────┐   │</w:t>
      </w:r>
    </w:p>
    <w:p>
      <w:r>
        <w:t>│   │ FRAUD INDICATORS (±25 points adjustment)                             │   │</w:t>
      </w:r>
    </w:p>
    <w:p>
      <w:r>
        <w:t>│   │                                                                      │   │</w:t>
      </w:r>
    </w:p>
    <w:p>
      <w:r>
        <w:t>│   │ POSITIVE (+points)           NEGATIVE (-points)                      │   │</w:t>
      </w:r>
    </w:p>
    <w:p>
      <w:r>
        <w:t>│   │ ─────────────────────────────────────────────────                    │   │</w:t>
      </w:r>
    </w:p>
    <w:p>
      <w:r>
        <w:t>│   │ Matching ID        +15       Missing Signature    -20                │   │</w:t>
      </w:r>
    </w:p>
    <w:p>
      <w:r>
        <w:t>│   │ Repeat Guest       +10       Disputed Before      -15                │   │</w:t>
      </w:r>
    </w:p>
    <w:p>
      <w:r>
        <w:t>│   │ Loyalty Member     +10       No-Show History      -15                │   │</w:t>
      </w:r>
    </w:p>
    <w:p>
      <w:r>
        <w:t>│   │ Corporate Booking  +8        Third-Party Booking  -10                │   │</w:t>
      </w:r>
    </w:p>
    <w:p>
      <w:r>
        <w:t>│   │ Advance Booking    +5        Foreign Card         -8                 │   │</w:t>
      </w:r>
    </w:p>
    <w:p>
      <w:r>
        <w:t>│   │ Long Stay          +5        High Value (&gt;$1000)  -5                 │   │</w:t>
      </w:r>
    </w:p>
    <w:p>
      <w:r>
        <w:t>│   │ Direct Booking     +5        Same-Day Booking     -5                 │   │</w:t>
      </w:r>
    </w:p>
    <w:p>
      <w:r>
        <w:t>│   └─────────────────────────────────────────────────────────────────────┘   │</w:t>
      </w:r>
    </w:p>
    <w:p>
      <w:r>
        <w:t>│                                                                              │</w:t>
      </w:r>
    </w:p>
    <w:p>
      <w:r>
        <w:t>└─────────────────────────────────────────────────────────────────────────────┘</w:t>
      </w:r>
    </w:p>
    <w:p/>
    <w:p>
      <w:pPr>
        <w:pStyle w:val="Heading3"/>
      </w:pPr>
      <w:r>
        <w:t>7.2 Recommendation Thresholds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Score Range</w:t>
            </w:r>
          </w:p>
        </w:tc>
        <w:tc>
          <w:tcPr>
            <w:tcW w:type="dxa" w:w="2880"/>
          </w:tcPr>
          <w:p>
            <w:r>
              <w:rPr>
                <w:b/>
              </w:rPr>
              <w:t>Recommendation</w:t>
            </w:r>
          </w:p>
        </w:tc>
        <w:tc>
          <w:tcPr>
            <w:tcW w:type="dxa" w:w="2880"/>
          </w:tcPr>
          <w:p>
            <w:r>
              <w:rPr>
                <w:b/>
              </w:rPr>
              <w:t>Action</w:t>
            </w:r>
          </w:p>
        </w:tc>
      </w:tr>
      <w:tr>
        <w:tc>
          <w:tcPr>
            <w:tcW w:type="dxa" w:w="2880"/>
          </w:tcPr>
          <w:p>
            <w:r>
              <w:t>85-100</w:t>
            </w:r>
          </w:p>
        </w:tc>
        <w:tc>
          <w:tcPr>
            <w:tcW w:type="dxa" w:w="2880"/>
          </w:tcPr>
          <w:p>
            <w:r>
              <w:t>AUTO_SUBMIT</w:t>
            </w:r>
          </w:p>
        </w:tc>
        <w:tc>
          <w:tcPr>
            <w:tcW w:type="dxa" w:w="2880"/>
          </w:tcPr>
          <w:p>
            <w:r>
              <w:t>Submit dispute automatically</w:t>
            </w:r>
          </w:p>
        </w:tc>
      </w:tr>
      <w:tr>
        <w:tc>
          <w:tcPr>
            <w:tcW w:type="dxa" w:w="2880"/>
          </w:tcPr>
          <w:p>
            <w:r>
              <w:t>70-84</w:t>
            </w:r>
          </w:p>
        </w:tc>
        <w:tc>
          <w:tcPr>
            <w:tcW w:type="dxa" w:w="2880"/>
          </w:tcPr>
          <w:p>
            <w:r>
              <w:t>REVIEW_RECOMMENDED</w:t>
            </w:r>
          </w:p>
        </w:tc>
        <w:tc>
          <w:tcPr>
            <w:tcW w:type="dxa" w:w="2880"/>
          </w:tcPr>
          <w:p>
            <w:r>
              <w:t>Human review before submission</w:t>
            </w:r>
          </w:p>
        </w:tc>
      </w:tr>
      <w:tr>
        <w:tc>
          <w:tcPr>
            <w:tcW w:type="dxa" w:w="2880"/>
          </w:tcPr>
          <w:p>
            <w:r>
              <w:t>50-69</w:t>
            </w:r>
          </w:p>
        </w:tc>
        <w:tc>
          <w:tcPr>
            <w:tcW w:type="dxa" w:w="2880"/>
          </w:tcPr>
          <w:p>
            <w:r>
              <w:t>GATHER_MORE_EVIDENCE</w:t>
            </w:r>
          </w:p>
        </w:tc>
        <w:tc>
          <w:tcPr>
            <w:tcW w:type="dxa" w:w="2880"/>
          </w:tcPr>
          <w:p>
            <w:r>
              <w:t>Collect additional evidence</w:t>
            </w:r>
          </w:p>
        </w:tc>
      </w:tr>
      <w:tr>
        <w:tc>
          <w:tcPr>
            <w:tcW w:type="dxa" w:w="2880"/>
          </w:tcPr>
          <w:p>
            <w:r>
              <w:t>0-49</w:t>
            </w:r>
          </w:p>
        </w:tc>
        <w:tc>
          <w:tcPr>
            <w:tcW w:type="dxa" w:w="2880"/>
          </w:tcPr>
          <w:p>
            <w:r>
              <w:t>UNLIKELY_TO_WIN</w:t>
            </w:r>
          </w:p>
        </w:tc>
        <w:tc>
          <w:tcPr>
            <w:tcW w:type="dxa" w:w="2880"/>
          </w:tcPr>
          <w:p>
            <w:r>
              <w:t>Consider accepting the loss</w:t>
            </w:r>
          </w:p>
        </w:tc>
      </w:tr>
    </w:tbl>
    <w:p/>
    <w:p>
      <w:pPr>
        <w:pStyle w:val="Heading3"/>
      </w:pPr>
      <w:r>
        <w:t>7.3 Evidence Requirements by Dispute Type</w:t>
      </w:r>
    </w:p>
    <w:p/>
    <w:p>
      <w:r>
        <w:t>const EVIDENCE_PACKETS = {</w:t>
      </w:r>
    </w:p>
    <w:p>
      <w:r>
        <w:t xml:space="preserve">  fraud: {</w:t>
      </w:r>
    </w:p>
    <w:p>
      <w:r>
        <w:t xml:space="preserve">    required: ['ID_SCAN', 'AUTH_SIGNATURE', 'FOLIO'],</w:t>
      </w:r>
    </w:p>
    <w:p>
      <w:r>
        <w:t xml:space="preserve">    recommended: ['KEY_CARD_LOG', 'CCTV_FOOTAGE']</w:t>
      </w:r>
    </w:p>
    <w:p>
      <w:r>
        <w:t xml:space="preserve">  },</w:t>
      </w:r>
    </w:p>
    <w:p>
      <w:r>
        <w:t xml:space="preserve">  services_not_received: {</w:t>
      </w:r>
    </w:p>
    <w:p>
      <w:r>
        <w:t xml:space="preserve">    required: ['FOLIO', 'CHECKOUT_SIGNATURE', 'KEY_CARD_LOG'],</w:t>
      </w:r>
    </w:p>
    <w:p>
      <w:r>
        <w:t xml:space="preserve">    recommended: ['CORRESPONDENCE', 'CCTV_FOOTAGE']</w:t>
      </w:r>
    </w:p>
    <w:p>
      <w:r>
        <w:t xml:space="preserve">  },</w:t>
      </w:r>
    </w:p>
    <w:p>
      <w:r>
        <w:t xml:space="preserve">  identity_fraud: {</w:t>
      </w:r>
    </w:p>
    <w:p>
      <w:r>
        <w:t xml:space="preserve">    required: ['ID_SCAN', 'AUTH_SIGNATURE', 'CCTV_FOOTAGE'],</w:t>
      </w:r>
    </w:p>
    <w:p>
      <w:r>
        <w:t xml:space="preserve">    recommended: ['FOLIO', 'KEY_CARD_LOG', 'CORRESPONDENCE']</w:t>
      </w:r>
    </w:p>
    <w:p>
      <w:r>
        <w:t xml:space="preserve">  },</w:t>
      </w:r>
    </w:p>
    <w:p>
      <w:r>
        <w:t xml:space="preserve">  guest_behavior_abuse: {</w:t>
      </w:r>
    </w:p>
    <w:p>
      <w:r>
        <w:t xml:space="preserve">    required: ['FOLIO', 'INCIDENT_REPORT', 'CCTV_FOOTAGE'],</w:t>
      </w:r>
    </w:p>
    <w:p>
      <w:r>
        <w:t xml:space="preserve">    recommended: ['CORRESPONDENCE', 'DAMAGE_PHOTOS', 'POLICE_REPORT']</w:t>
      </w:r>
    </w:p>
    <w:p>
      <w:r>
        <w:t xml:space="preserve">  },</w:t>
      </w:r>
    </w:p>
    <w:p>
      <w:r>
        <w:t xml:space="preserve">  no_show: {</w:t>
      </w:r>
    </w:p>
    <w:p>
      <w:r>
        <w:t xml:space="preserve">    required: ['RESERVATION_CONFIRMATION', 'CANCELLATION_POLICY', 'FOLIO'],</w:t>
      </w:r>
    </w:p>
    <w:p>
      <w:r>
        <w:t xml:space="preserve">    recommended: ['CORRESPONDENCE', 'NO_SHOW_DOCUMENTATION']</w:t>
      </w:r>
    </w:p>
    <w:p>
      <w:r>
        <w:t xml:space="preserve">  },</w:t>
      </w:r>
    </w:p>
    <w:p>
      <w:r>
        <w:t xml:space="preserve">  occupancy_fraud: {</w:t>
      </w:r>
    </w:p>
    <w:p>
      <w:r>
        <w:t xml:space="preserve">    required: ['KEY_CARD_LOG', 'FOLIO', 'CCTV_FOOTAGE'],</w:t>
      </w:r>
    </w:p>
    <w:p>
      <w:r>
        <w:t xml:space="preserve">    recommended: ['INCIDENT_REPORT', 'CHECKOUT_SIGNATURE', 'CORRESPONDENCE']</w:t>
      </w:r>
    </w:p>
    <w:p>
      <w:r>
        <w:t xml:space="preserve">  }</w:t>
      </w:r>
    </w:p>
    <w:p>
      <w:r>
        <w:t>};</w:t>
      </w:r>
    </w:p>
    <w:p/>
    <w:p>
      <w:pPr>
        <w:pStyle w:val="Heading3"/>
      </w:pPr>
      <w:r>
        <w:t>7.4 Dispute Outcome &amp; Arbitration Workflow</w:t>
      </w:r>
    </w:p>
    <w:p/>
    <w:p>
      <w:r>
        <w:t>When a case reaches a final resolution (WON or LOST), the system provides detailed outcome data and supports arbitration filing for lost cases.</w:t>
      </w:r>
    </w:p>
    <w:p/>
    <w:p>
      <w:r>
        <w:t>Outcome Display (OutcomeTab component):</w:t>
      </w:r>
    </w:p>
    <w:p/>
    <w:tbl>
      <w:tblPr>
        <w:tblStyle w:val="TableGrid"/>
        <w:tblW w:type="auto" w:w="0"/>
        <w:tblLook w:firstColumn="1" w:firstRow="1" w:lastColumn="0" w:lastRow="0" w:noHBand="0" w:noVBand="1" w:val="04A0"/>
      </w:tblPr>
      <w:tblGrid>
        <w:gridCol w:w="4320"/>
        <w:gridCol w:w="4320"/>
      </w:tblGrid>
      <w:tr>
        <w:tc>
          <w:tcPr>
            <w:tcW w:type="dxa" w:w="4320"/>
          </w:tcPr>
          <w:p>
            <w:r>
              <w:rPr>
                <w:b/>
              </w:rPr>
              <w:t>Outcome</w:t>
            </w:r>
          </w:p>
        </w:tc>
        <w:tc>
          <w:tcPr>
            <w:tcW w:type="dxa" w:w="4320"/>
          </w:tcPr>
          <w:p>
            <w:r>
              <w:rPr>
                <w:b/>
              </w:rPr>
              <w:t>Data Displayed</w:t>
            </w:r>
          </w:p>
        </w:tc>
      </w:tr>
      <w:tr>
        <w:tc>
          <w:tcPr>
            <w:tcW w:type="dxa" w:w="4320"/>
          </w:tcPr>
          <w:p>
            <w:r>
              <w:t>**WON**</w:t>
            </w:r>
          </w:p>
        </w:tc>
        <w:tc>
          <w:tcPr>
            <w:tcW w:type="dxa" w:w="4320"/>
          </w:tcPr>
          <w:p>
            <w:r>
              <w:t>Win factors, recovered amount, processor statement</w:t>
            </w:r>
          </w:p>
        </w:tc>
      </w:tr>
      <w:tr>
        <w:tc>
          <w:tcPr>
            <w:tcW w:type="dxa" w:w="4320"/>
          </w:tcPr>
          <w:p>
            <w:r>
              <w:t>**LOST**</w:t>
            </w:r>
          </w:p>
        </w:tc>
        <w:tc>
          <w:tcPr>
            <w:tcW w:type="dxa" w:w="4320"/>
          </w:tcPr>
          <w:p>
            <w:r>
              <w:t>Denial reason, denial code, evidence gaps analysis</w:t>
            </w:r>
          </w:p>
        </w:tc>
      </w:tr>
    </w:tbl>
    <w:p/>
    <w:p>
      <w:r>
        <w:t>Resolution Banners:</w:t>
      </w:r>
    </w:p>
    <w:p>
      <w:pPr>
        <w:pStyle w:val="ListBullet"/>
      </w:pPr>
      <w:r>
        <w:t>Green banner for WON cases with recovery details</w:t>
      </w:r>
    </w:p>
    <w:p>
      <w:pPr>
        <w:pStyle w:val="ListBullet"/>
      </w:pPr>
      <w:r>
        <w:t>Red banner for LOST cases with denial summary</w:t>
      </w:r>
    </w:p>
    <w:p>
      <w:pPr>
        <w:pStyle w:val="ListBullet"/>
      </w:pPr>
      <w:r>
        <w:t>Auto-navigation to Outcome tab for resolved cases</w:t>
      </w:r>
    </w:p>
    <w:p/>
    <w:p>
      <w:r>
        <w:t>Arbitration Workflow (ArbitrationModal component):</w:t>
      </w:r>
    </w:p>
    <w:p/>
    <w:p>
      <w:r>
        <w:t>For LOST cases, staff can file arbitration through a 3-step modal: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Name</w:t>
            </w:r>
          </w:p>
        </w:tc>
        <w:tc>
          <w:tcPr>
            <w:tcW w:type="dxa" w:w="2880"/>
          </w:tcPr>
          <w:p>
            <w:r>
              <w:rPr>
                <w:b/>
              </w:rPr>
              <w:t>Purpose</w:t>
            </w:r>
          </w:p>
        </w:tc>
      </w:tr>
      <w:tr>
        <w:tc>
          <w:tcPr>
            <w:tcW w:type="dxa" w:w="2880"/>
          </w:tcPr>
          <w:p>
            <w:r>
              <w:t>1</w:t>
            </w:r>
          </w:p>
        </w:tc>
        <w:tc>
          <w:tcPr>
            <w:tcW w:type="dxa" w:w="2880"/>
          </w:tcPr>
          <w:p>
            <w:r>
              <w:t>Review</w:t>
            </w:r>
          </w:p>
        </w:tc>
        <w:tc>
          <w:tcPr>
            <w:tcW w:type="dxa" w:w="2880"/>
          </w:tcPr>
          <w:p>
            <w:r>
              <w:t>Review case details, denial reasons, and original evidence</w:t>
            </w:r>
          </w:p>
        </w:tc>
      </w:tr>
      <w:tr>
        <w:tc>
          <w:tcPr>
            <w:tcW w:type="dxa" w:w="2880"/>
          </w:tcPr>
          <w:p>
            <w:r>
              <w:t>2</w:t>
            </w:r>
          </w:p>
        </w:tc>
        <w:tc>
          <w:tcPr>
            <w:tcW w:type="dxa" w:w="2880"/>
          </w:tcPr>
          <w:p>
            <w:r>
              <w:t>Evidence &amp; Narrative</w:t>
            </w:r>
          </w:p>
        </w:tc>
        <w:tc>
          <w:tcPr>
            <w:tcW w:type="dxa" w:w="2880"/>
          </w:tcPr>
          <w:p>
            <w:r>
              <w:t>Upload additional ARBITRATION_DOCUMENT evidence and compose arbitration narrative</w:t>
            </w:r>
          </w:p>
        </w:tc>
      </w:tr>
      <w:tr>
        <w:tc>
          <w:tcPr>
            <w:tcW w:type="dxa" w:w="2880"/>
          </w:tcPr>
          <w:p>
            <w:r>
              <w:t>3</w:t>
            </w:r>
          </w:p>
        </w:tc>
        <w:tc>
          <w:tcPr>
            <w:tcW w:type="dxa" w:w="2880"/>
          </w:tcPr>
          <w:p>
            <w:r>
              <w:t>Confirm</w:t>
            </w:r>
          </w:p>
        </w:tc>
        <w:tc>
          <w:tcPr>
            <w:tcW w:type="dxa" w:w="2880"/>
          </w:tcPr>
          <w:p>
            <w:r>
              <w:t>Review submission details and confirm arbitration filing</w:t>
            </w:r>
          </w:p>
        </w:tc>
      </w:tr>
    </w:tbl>
    <w:p/>
    <w:p>
      <w:r>
        <w:t>API Endpoint: POST /api/cases/:id/arbitration</w:t>
      </w:r>
    </w:p>
    <w:p/>
    <w:p>
      <w:r>
        <w:t>──────────────────────────────────────────────────</w:t>
      </w:r>
    </w:p>
    <w:p/>
    <w:p>
      <w:pPr>
        <w:pStyle w:val="Heading2"/>
      </w:pPr>
      <w:r>
        <w:t>8. Tutorial &amp; Help System</w:t>
      </w:r>
    </w:p>
    <w:p/>
    <w:p>
      <w:pPr>
        <w:pStyle w:val="Heading3"/>
      </w:pPr>
      <w:r>
        <w:t>8.1 Overview</w:t>
      </w:r>
    </w:p>
    <w:p/>
    <w:p>
      <w:r>
        <w:t>AccuDefend includes a comprehensive built-in tutorial and help system designed to onboard new users and provide contextual assistance throughout the application.</w:t>
      </w:r>
    </w:p>
    <w:p/>
    <w:p>
      <w:r>
        <w:t>┌─────────────────────────────────────────────────────────────────────────────┐</w:t>
      </w:r>
    </w:p>
    <w:p>
      <w:r>
        <w:t>│                         TUTORIAL &amp; HELP SYSTEM                               │</w:t>
      </w:r>
    </w:p>
    <w:p>
      <w:r>
        <w:t>├─────────────────────────────────────────────────────────────────────────────┤</w:t>
      </w:r>
    </w:p>
    <w:p>
      <w:r>
        <w:t>│                                                                              │</w:t>
      </w:r>
    </w:p>
    <w:p>
      <w:r>
        <w:t>│  ┌─────────────────────────────────────────────────────────────────────┐   │</w:t>
      </w:r>
    </w:p>
    <w:p>
      <w:r>
        <w:t>│  │                    USER ONBOARDING FLOW                              │   │</w:t>
      </w:r>
    </w:p>
    <w:p>
      <w:r>
        <w:t>│  │                                                                      │   │</w:t>
      </w:r>
    </w:p>
    <w:p>
      <w:r>
        <w:t>│  │   First Login ──► Tutorial Auto-Launch ──► Step-by-Step Guide       │   │</w:t>
      </w:r>
    </w:p>
    <w:p>
      <w:r>
        <w:t>│  │        │                                          │                  │   │</w:t>
      </w:r>
    </w:p>
    <w:p>
      <w:r>
        <w:t>│  │        ▼                                          ▼                  │   │</w:t>
      </w:r>
    </w:p>
    <w:p>
      <w:r>
        <w:t>│  │   localStorage ◄──────────────────────── Mark Complete              │   │</w:t>
      </w:r>
    </w:p>
    <w:p>
      <w:r>
        <w:t>│  │   (tutorial_complete)                                                │   │</w:t>
      </w:r>
    </w:p>
    <w:p>
      <w:r>
        <w:t>│  └─────────────────────────────────────────────────────────────────────┘   │</w:t>
      </w:r>
    </w:p>
    <w:p>
      <w:r>
        <w:t>│                                                                              │</w:t>
      </w:r>
    </w:p>
    <w:p>
      <w:r>
        <w:t>│  ┌─────────────────────────────────────────────────────────────────────┐   │</w:t>
      </w:r>
    </w:p>
    <w:p>
      <w:r>
        <w:t>│  │                    HELP ACCESS METHODS                               │   │</w:t>
      </w:r>
    </w:p>
    <w:p>
      <w:r>
        <w:t>│  │                                                                      │   │</w:t>
      </w:r>
    </w:p>
    <w:p>
      <w:r>
        <w:t>│  │   ┌──────────────┐  ┌──────────────┐  ┌──────────────┐              │   │</w:t>
      </w:r>
    </w:p>
    <w:p>
      <w:r>
        <w:t>│  │   │ Help Button  │  │  Keyboard    │  │  Help Panel  │              │   │</w:t>
      </w:r>
    </w:p>
    <w:p>
      <w:r>
        <w:t>│  │   │ (Bottom-Right)│  │  Shortcut ?  │  │  (Sidebar)   │              │   │</w:t>
      </w:r>
    </w:p>
    <w:p>
      <w:r>
        <w:t>│  │   └──────────────┘  └──────────────┘  └──────────────┘              │   │</w:t>
      </w:r>
    </w:p>
    <w:p>
      <w:r>
        <w:t>│  │                                                                      │   │</w:t>
      </w:r>
    </w:p>
    <w:p>
      <w:r>
        <w:t>│  └─────────────────────────────────────────────────────────────────────┘   │</w:t>
      </w:r>
    </w:p>
    <w:p>
      <w:r>
        <w:t>│                                                                              │</w:t>
      </w:r>
    </w:p>
    <w:p>
      <w:r>
        <w:t>└─────────────────────────────────────────────────────────────────────────────┘</w:t>
      </w:r>
    </w:p>
    <w:p/>
    <w:p>
      <w:pPr>
        <w:pStyle w:val="Heading3"/>
      </w:pPr>
      <w:r>
        <w:t>8.2 Tutorial Steps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Title</w:t>
            </w:r>
          </w:p>
        </w:tc>
        <w:tc>
          <w:tcPr>
            <w:tcW w:type="dxa" w:w="2880"/>
          </w:tcPr>
          <w:p>
            <w:r>
              <w:rPr>
                <w:b/>
              </w:rPr>
              <w:t>Description</w:t>
            </w:r>
          </w:p>
        </w:tc>
      </w:tr>
      <w:tr>
        <w:tc>
          <w:tcPr>
            <w:tcW w:type="dxa" w:w="2880"/>
          </w:tcPr>
          <w:p>
            <w:r>
              <w:t>1</w:t>
            </w:r>
          </w:p>
        </w:tc>
        <w:tc>
          <w:tcPr>
            <w:tcW w:type="dxa" w:w="2880"/>
          </w:tcPr>
          <w:p>
            <w:r>
              <w:t>Welcome</w:t>
            </w:r>
          </w:p>
        </w:tc>
        <w:tc>
          <w:tcPr>
            <w:tcW w:type="dxa" w:w="2880"/>
          </w:tcPr>
          <w:p>
            <w:r>
              <w:t>Introduction to AccuDefend platform</w:t>
            </w:r>
          </w:p>
        </w:tc>
      </w:tr>
      <w:tr>
        <w:tc>
          <w:tcPr>
            <w:tcW w:type="dxa" w:w="2880"/>
          </w:tcPr>
          <w:p>
            <w:r>
              <w:t>2</w:t>
            </w:r>
          </w:p>
        </w:tc>
        <w:tc>
          <w:tcPr>
            <w:tcW w:type="dxa" w:w="2880"/>
          </w:tcPr>
          <w:p>
            <w:r>
              <w:t>Dashboard Overview</w:t>
            </w:r>
          </w:p>
        </w:tc>
        <w:tc>
          <w:tcPr>
            <w:tcW w:type="dxa" w:w="2880"/>
          </w:tcPr>
          <w:p>
            <w:r>
              <w:t>Real-time metrics and KPIs</w:t>
            </w:r>
          </w:p>
        </w:tc>
      </w:tr>
      <w:tr>
        <w:tc>
          <w:tcPr>
            <w:tcW w:type="dxa" w:w="2880"/>
          </w:tcPr>
          <w:p>
            <w:r>
              <w:t>3</w:t>
            </w:r>
          </w:p>
        </w:tc>
        <w:tc>
          <w:tcPr>
            <w:tcW w:type="dxa" w:w="2880"/>
          </w:tcPr>
          <w:p>
            <w:r>
              <w:t>Managing Cases</w:t>
            </w:r>
          </w:p>
        </w:tc>
        <w:tc>
          <w:tcPr>
            <w:tcW w:type="dxa" w:w="2880"/>
          </w:tcPr>
          <w:p>
            <w:r>
              <w:t>Case list, filtering, and navigation</w:t>
            </w:r>
          </w:p>
        </w:tc>
      </w:tr>
      <w:tr>
        <w:tc>
          <w:tcPr>
            <w:tcW w:type="dxa" w:w="2880"/>
          </w:tcPr>
          <w:p>
            <w:r>
              <w:t>4</w:t>
            </w:r>
          </w:p>
        </w:tc>
        <w:tc>
          <w:tcPr>
            <w:tcW w:type="dxa" w:w="2880"/>
          </w:tcPr>
          <w:p>
            <w:r>
              <w:t>Uploading Evidence</w:t>
            </w:r>
          </w:p>
        </w:tc>
        <w:tc>
          <w:tcPr>
            <w:tcW w:type="dxa" w:w="2880"/>
          </w:tcPr>
          <w:p>
            <w:r>
              <w:t>Evidence requirements and file upload</w:t>
            </w:r>
          </w:p>
        </w:tc>
      </w:tr>
      <w:tr>
        <w:tc>
          <w:tcPr>
            <w:tcW w:type="dxa" w:w="2880"/>
          </w:tcPr>
          <w:p>
            <w:r>
              <w:t>5</w:t>
            </w:r>
          </w:p>
        </w:tc>
        <w:tc>
          <w:tcPr>
            <w:tcW w:type="dxa" w:w="2880"/>
          </w:tcPr>
          <w:p>
            <w:r>
              <w:t>AI Analysis</w:t>
            </w:r>
          </w:p>
        </w:tc>
        <w:tc>
          <w:tcPr>
            <w:tcW w:type="dxa" w:w="2880"/>
          </w:tcPr>
          <w:p>
            <w:r>
              <w:t>Confidence scores and recommendations</w:t>
            </w:r>
          </w:p>
        </w:tc>
      </w:tr>
      <w:tr>
        <w:tc>
          <w:tcPr>
            <w:tcW w:type="dxa" w:w="2880"/>
          </w:tcPr>
          <w:p>
            <w:r>
              <w:t>6</w:t>
            </w:r>
          </w:p>
        </w:tc>
        <w:tc>
          <w:tcPr>
            <w:tcW w:type="dxa" w:w="2880"/>
          </w:tcPr>
          <w:p>
            <w:r>
              <w:t>Configuration</w:t>
            </w:r>
          </w:p>
        </w:tc>
        <w:tc>
          <w:tcPr>
            <w:tcW w:type="dxa" w:w="2880"/>
          </w:tcPr>
          <w:p>
            <w:r>
              <w:t>Admin settings and thresholds</w:t>
            </w:r>
          </w:p>
        </w:tc>
      </w:tr>
      <w:tr>
        <w:tc>
          <w:tcPr>
            <w:tcW w:type="dxa" w:w="2880"/>
          </w:tcPr>
          <w:p>
            <w:r>
              <w:t>7</w:t>
            </w:r>
          </w:p>
        </w:tc>
        <w:tc>
          <w:tcPr>
            <w:tcW w:type="dxa" w:w="2880"/>
          </w:tcPr>
          <w:p>
            <w:r>
              <w:t>Completion</w:t>
            </w:r>
          </w:p>
        </w:tc>
        <w:tc>
          <w:tcPr>
            <w:tcW w:type="dxa" w:w="2880"/>
          </w:tcPr>
          <w:p>
            <w:r>
              <w:t>Ready to use confirmation</w:t>
            </w:r>
          </w:p>
        </w:tc>
      </w:tr>
    </w:tbl>
    <w:p/>
    <w:p>
      <w:pPr>
        <w:pStyle w:val="Heading3"/>
      </w:pPr>
      <w:r>
        <w:t>8.3 Help Panel Features</w:t>
      </w:r>
    </w:p>
    <w:p/>
    <w:p>
      <w:r>
        <w:t>const helpTopics = [</w:t>
      </w:r>
    </w:p>
    <w:p>
      <w:r>
        <w:t xml:space="preserve">  {</w:t>
      </w:r>
    </w:p>
    <w:p>
      <w:r>
        <w:t xml:space="preserve">    title: 'Getting Started',</w:t>
      </w:r>
    </w:p>
    <w:p>
      <w:r>
        <w:t xml:space="preserve">    items: [</w:t>
      </w:r>
    </w:p>
    <w:p>
      <w:r>
        <w:t xml:space="preserve">      { label: 'Take the Tutorial', action: onStartTutorial },</w:t>
      </w:r>
    </w:p>
    <w:p>
      <w:r>
        <w:t xml:space="preserve">      { label: 'Dashboard Overview', link: '/' },</w:t>
      </w:r>
    </w:p>
    <w:p>
      <w:r>
        <w:t xml:space="preserve">      { label: 'Managing Cases', link: '/cases' },</w:t>
      </w:r>
    </w:p>
    <w:p>
      <w:r>
        <w:t xml:space="preserve">      { label: 'Analytics &amp; Reports', link: '/analytics' }</w:t>
      </w:r>
    </w:p>
    <w:p>
      <w:r>
        <w:t xml:space="preserve">    ]</w:t>
      </w:r>
    </w:p>
    <w:p>
      <w:r>
        <w:t xml:space="preserve">  },</w:t>
      </w:r>
    </w:p>
    <w:p>
      <w:r>
        <w:t xml:space="preserve">  {</w:t>
      </w:r>
    </w:p>
    <w:p>
      <w:r>
        <w:t xml:space="preserve">    title: 'Case Management',</w:t>
      </w:r>
    </w:p>
    <w:p>
      <w:r>
        <w:t xml:space="preserve">    items: [</w:t>
      </w:r>
    </w:p>
    <w:p>
      <w:r>
        <w:t xml:space="preserve">      { label: 'Creating a New Case', info: 'Via webhooks or API' },</w:t>
      </w:r>
    </w:p>
    <w:p>
      <w:r>
        <w:t xml:space="preserve">      { label: 'Uploading Evidence', info: 'Evidence tab in case details' },</w:t>
      </w:r>
    </w:p>
    <w:p>
      <w:r>
        <w:t xml:space="preserve">      { label: 'AI Recommendations', info: 'Confidence scores explained' }</w:t>
      </w:r>
    </w:p>
    <w:p>
      <w:r>
        <w:t xml:space="preserve">    ]</w:t>
      </w:r>
    </w:p>
    <w:p>
      <w:r>
        <w:t xml:space="preserve">  },</w:t>
      </w:r>
    </w:p>
    <w:p>
      <w:r>
        <w:t xml:space="preserve">  {</w:t>
      </w:r>
    </w:p>
    <w:p>
      <w:r>
        <w:t xml:space="preserve">    title: 'Admin Settings',</w:t>
      </w:r>
    </w:p>
    <w:p>
      <w:r>
        <w:t xml:space="preserve">    items: [</w:t>
      </w:r>
    </w:p>
    <w:p>
      <w:r>
        <w:t xml:space="preserve">      { label: 'Defense Configuration', link: '/settings' },</w:t>
      </w:r>
    </w:p>
    <w:p>
      <w:r>
        <w:t xml:space="preserve">      { label: 'Email Notifications', link: '/settings' }</w:t>
      </w:r>
    </w:p>
    <w:p>
      <w:r>
        <w:t xml:space="preserve">    ]</w:t>
      </w:r>
    </w:p>
    <w:p>
      <w:r>
        <w:t xml:space="preserve">  },</w:t>
      </w:r>
    </w:p>
    <w:p>
      <w:r>
        <w:t xml:space="preserve">  {</w:t>
      </w:r>
    </w:p>
    <w:p>
      <w:r>
        <w:t xml:space="preserve">    title: 'Quick Tips',</w:t>
      </w:r>
    </w:p>
    <w:p>
      <w:r>
        <w:t xml:space="preserve">    items: [</w:t>
      </w:r>
    </w:p>
    <w:p>
      <w:r>
        <w:t xml:space="preserve">      { label: 'Keyboard Shortcuts', info: 'Press ? for help' },</w:t>
      </w:r>
    </w:p>
    <w:p>
      <w:r>
        <w:t xml:space="preserve">      { label: 'Urgent Cases', info: 'Due within 7 days' },</w:t>
      </w:r>
    </w:p>
    <w:p>
      <w:r>
        <w:t xml:space="preserve">      { label: 'Win Rate Calculation', info: 'Won / (Won + Lost)' }</w:t>
      </w:r>
    </w:p>
    <w:p>
      <w:r>
        <w:t xml:space="preserve">    ]</w:t>
      </w:r>
    </w:p>
    <w:p>
      <w:r>
        <w:t xml:space="preserve">  }</w:t>
      </w:r>
    </w:p>
    <w:p>
      <w:r>
        <w:t>];</w:t>
      </w:r>
    </w:p>
    <w:p/>
    <w:p>
      <w:pPr>
        <w:pStyle w:val="Heading3"/>
      </w:pPr>
      <w:r>
        <w:t>8.4 Component Architecture</w:t>
      </w:r>
    </w:p>
    <w:p/>
    <w:p>
      <w:r>
        <w:t>frontend/src/components/Tutorial.jsx</w:t>
      </w:r>
    </w:p>
    <w:p>
      <w:r>
        <w:t>├── Tutorial (Modal)          # Main tutorial overlay</w:t>
      </w:r>
    </w:p>
    <w:p>
      <w:r>
        <w:t>│   ├── tutorialSteps[]       # Step configuration</w:t>
      </w:r>
    </w:p>
    <w:p>
      <w:r>
        <w:t>│   ├── currentStep state     # Progress tracking</w:t>
      </w:r>
    </w:p>
    <w:p>
      <w:r>
        <w:t>│   └── localStorage          # Completion persistence</w:t>
      </w:r>
    </w:p>
    <w:p>
      <w:r>
        <w:t>│</w:t>
      </w:r>
    </w:p>
    <w:p>
      <w:r>
        <w:t>├── HelpButton (FAB)          # Floating action button</w:t>
      </w:r>
    </w:p>
    <w:p>
      <w:r>
        <w:t>│   └── Fixed bottom-right    # Always visible</w:t>
      </w:r>
    </w:p>
    <w:p>
      <w:r>
        <w:t>│</w:t>
      </w:r>
    </w:p>
    <w:p>
      <w:r>
        <w:t>└── HelpPanel (Sidebar)       # Help documentation panel</w:t>
      </w:r>
    </w:p>
    <w:p>
      <w:r>
        <w:t xml:space="preserve">    ├── Navigation links      # Quick page access</w:t>
      </w:r>
    </w:p>
    <w:p>
      <w:r>
        <w:t xml:space="preserve">    ├── Topic sections        # Organized help content</w:t>
      </w:r>
    </w:p>
    <w:p>
      <w:r>
        <w:t xml:space="preserve">    └── Support contact       # Email link</w:t>
      </w:r>
    </w:p>
    <w:p/>
    <w:p>
      <w:pPr>
        <w:pStyle w:val="Heading3"/>
      </w:pPr>
      <w:r>
        <w:t>8.5 Integration with Layout</w:t>
      </w:r>
    </w:p>
    <w:p/>
    <w:p>
      <w:r>
        <w:t>The Tutorial system is integrated into the main Layout component:</w:t>
      </w:r>
    </w:p>
    <w:p/>
    <w:p>
      <w:r>
        <w:t>// Layout.jsx integration</w:t>
      </w:r>
    </w:p>
    <w:p>
      <w:r>
        <w:t>import { Tutorial, HelpButton, HelpPanel } from './Tutorial';</w:t>
      </w:r>
    </w:p>
    <w:p/>
    <w:p>
      <w:r>
        <w:t>// Auto-launch for first-time users</w:t>
      </w:r>
    </w:p>
    <w:p>
      <w:r>
        <w:t>useEffect(() =&gt; {</w:t>
      </w:r>
    </w:p>
    <w:p>
      <w:r>
        <w:t xml:space="preserve">  const tutorialComplete = localStorage.getItem('accudefend_tutorial_complete');</w:t>
      </w:r>
    </w:p>
    <w:p>
      <w:r>
        <w:t xml:space="preserve">  if (!tutorialComplete) {</w:t>
      </w:r>
    </w:p>
    <w:p>
      <w:r>
        <w:t xml:space="preserve">    setShowTutorial(true);</w:t>
      </w:r>
    </w:p>
    <w:p>
      <w:r>
        <w:t xml:space="preserve">  }</w:t>
      </w:r>
    </w:p>
    <w:p>
      <w:r>
        <w:t>}, []);</w:t>
      </w:r>
    </w:p>
    <w:p/>
    <w:p>
      <w:r>
        <w:t>// Keyboard shortcut (? key)</w:t>
      </w:r>
    </w:p>
    <w:p>
      <w:r>
        <w:t>useEffect(() =&gt; {</w:t>
      </w:r>
    </w:p>
    <w:p>
      <w:r>
        <w:t xml:space="preserve">  const handleKeyDown = (e) =&gt; {</w:t>
      </w:r>
    </w:p>
    <w:p>
      <w:r>
        <w:t xml:space="preserve">    if (e.key === '?' &amp;&amp; !e.ctrlKey &amp;&amp; !e.metaKey) {</w:t>
      </w:r>
    </w:p>
    <w:p>
      <w:r>
        <w:t xml:space="preserve">      setShowHelpPanel(true);</w:t>
      </w:r>
    </w:p>
    <w:p>
      <w:r>
        <w:t xml:space="preserve">    }</w:t>
      </w:r>
    </w:p>
    <w:p>
      <w:r>
        <w:t xml:space="preserve">  };</w:t>
      </w:r>
    </w:p>
    <w:p>
      <w:r>
        <w:t xml:space="preserve">  window.addEventListener('keydown', handleKeyDown);</w:t>
      </w:r>
    </w:p>
    <w:p>
      <w:r>
        <w:t xml:space="preserve">  return () =&gt; window.removeEventListener('keydown', handleKeyDown);</w:t>
      </w:r>
    </w:p>
    <w:p>
      <w:r>
        <w:t>}, []);</w:t>
      </w:r>
    </w:p>
    <w:p/>
    <w:p>
      <w:pPr>
        <w:pStyle w:val="Heading3"/>
      </w:pPr>
      <w:r>
        <w:t>8.6 Persistence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Storage</w:t>
            </w:r>
          </w:p>
        </w:tc>
        <w:tc>
          <w:tcPr>
            <w:tcW w:type="dxa" w:w="2880"/>
          </w:tcPr>
          <w:p>
            <w:r>
              <w:rPr>
                <w:b/>
              </w:rPr>
              <w:t>Purpose</w:t>
            </w:r>
          </w:p>
        </w:tc>
      </w:tr>
      <w:tr>
        <w:tc>
          <w:tcPr>
            <w:tcW w:type="dxa" w:w="2880"/>
          </w:tcPr>
          <w:p>
            <w:r>
              <w:t>`accudefend_tutorial_complete`</w:t>
            </w:r>
          </w:p>
        </w:tc>
        <w:tc>
          <w:tcPr>
            <w:tcW w:type="dxa" w:w="2880"/>
          </w:tcPr>
          <w:p>
            <w:r>
              <w:t>localStorage</w:t>
            </w:r>
          </w:p>
        </w:tc>
        <w:tc>
          <w:tcPr>
            <w:tcW w:type="dxa" w:w="2880"/>
          </w:tcPr>
          <w:p>
            <w:r>
              <w:t>Tracks if user completed tutorial</w:t>
            </w:r>
          </w:p>
        </w:tc>
      </w:tr>
    </w:tbl>
    <w:p/>
    <w:p>
      <w:r>
        <w:t>──────────────────────────────────────────────────</w:t>
      </w:r>
    </w:p>
    <w:p/>
    <w:p>
      <w:pPr>
        <w:pStyle w:val="Heading2"/>
      </w:pPr>
      <w:r>
        <w:t>9. Cloud Infrastructure</w:t>
      </w:r>
    </w:p>
    <w:p/>
    <w:p>
      <w:pPr>
        <w:pStyle w:val="Heading3"/>
      </w:pPr>
      <w:r>
        <w:t>9.1 AWS Multi-Region Architecture</w:t>
      </w:r>
    </w:p>
    <w:p/>
    <w:p>
      <w:r>
        <w:t>AccuDefend is deployed on AWS with a multi-region architecture for high availability and disaster recovery.</w:t>
      </w:r>
    </w:p>
    <w:p/>
    <w:p>
      <w:r>
        <w:t>┌─────────────────────────────────────────────────────────────────────────────────────────┐</w:t>
      </w:r>
    </w:p>
    <w:p>
      <w:r>
        <w:t>│                              AWS CLOUD INFRASTRUCTURE                                     │</w:t>
      </w:r>
    </w:p>
    <w:p>
      <w:r>
        <w:t>├─────────────────────────────────────────────────────────────────────────────────────────┤</w:t>
      </w:r>
    </w:p>
    <w:p>
      <w:r>
        <w:t>│                                                                                          │</w:t>
      </w:r>
    </w:p>
    <w:p>
      <w:r>
        <w:t>│  ┌─────────────────────────────────────────────────────────────────────────────────┐   │</w:t>
      </w:r>
    </w:p>
    <w:p>
      <w:r>
        <w:t>│  │                         PRIMARY REGION (us-east-1)                               │   │</w:t>
      </w:r>
    </w:p>
    <w:p>
      <w:r>
        <w:t>│  │                                                                                   │   │</w:t>
      </w:r>
    </w:p>
    <w:p>
      <w:r>
        <w:t>│  │   ┌─────────────┐    ┌─────────────┐    ┌─────────────┐    ┌─────────────┐     │   │</w:t>
      </w:r>
    </w:p>
    <w:p>
      <w:r>
        <w:t>│  │   │   Route 53  │───►│ CloudFront  │───►│     ALB     │───►│    ECS      │     │   │</w:t>
      </w:r>
    </w:p>
    <w:p>
      <w:r>
        <w:t>│  │   │     DNS     │    │     CDN     │    │             │    │   Fargate   │     │   │</w:t>
      </w:r>
    </w:p>
    <w:p>
      <w:r>
        <w:t>│  │   └─────────────┘    └─────────────┘    └─────────────┘    └──────┬──────┘     │   │</w:t>
      </w:r>
    </w:p>
    <w:p>
      <w:r>
        <w:t>│  │                                                                    │             │   │</w:t>
      </w:r>
    </w:p>
    <w:p>
      <w:r>
        <w:t>│  │                           ┌────────────────────────────────────────┤             │   │</w:t>
      </w:r>
    </w:p>
    <w:p>
      <w:r>
        <w:t>│  │                           │                                        │             │   │</w:t>
      </w:r>
    </w:p>
    <w:p>
      <w:r>
        <w:t>│  │                           ▼                                        ▼             │   │</w:t>
      </w:r>
    </w:p>
    <w:p>
      <w:r>
        <w:t>│  │   ┌─────────────────────────────────────┐    ┌─────────────────────────────┐   │   │</w:t>
      </w:r>
    </w:p>
    <w:p>
      <w:r>
        <w:t>│  │   │        Aurora PostgreSQL            │    │      ElastiCache Redis      │   │   │</w:t>
      </w:r>
    </w:p>
    <w:p>
      <w:r>
        <w:t>│  │   │     (Multi-AZ, 3 Instances)         │    │    (3 Node Cluster)         │   │   │</w:t>
      </w:r>
    </w:p>
    <w:p>
      <w:r>
        <w:t>│  │   └─────────────────────────────────────┘    └─────────────────────────────┘   │   │</w:t>
      </w:r>
    </w:p>
    <w:p>
      <w:r>
        <w:t>│  │                           │                                                      │   │</w:t>
      </w:r>
    </w:p>
    <w:p>
      <w:r>
        <w:t>│  │                           │ Replication                                          │   │</w:t>
      </w:r>
    </w:p>
    <w:p>
      <w:r>
        <w:t>│  │                           ▼                                                      │   │</w:t>
      </w:r>
    </w:p>
    <w:p>
      <w:r>
        <w:t>│  └───────────────────────────┼──────────────────────────────────────────────────────┘   │</w:t>
      </w:r>
    </w:p>
    <w:p>
      <w:r>
        <w:t>│                              │                                                           │</w:t>
      </w:r>
    </w:p>
    <w:p>
      <w:r>
        <w:t>│  ┌───────────────────────────┼──────────────────────────────────────────────────────┐   │</w:t>
      </w:r>
    </w:p>
    <w:p>
      <w:r>
        <w:t>│  │                    SECONDARY REGION (us-west-2)                                   │   │</w:t>
      </w:r>
    </w:p>
    <w:p>
      <w:r>
        <w:t>│  │                              │                                                    │   │</w:t>
      </w:r>
    </w:p>
    <w:p>
      <w:r>
        <w:t>│  │   ┌──────────────────────────▼───────────────────────────────────┐               │   │</w:t>
      </w:r>
    </w:p>
    <w:p>
      <w:r>
        <w:t>│  │   │            Aurora PostgreSQL (Read Replica)                   │               │   │</w:t>
      </w:r>
    </w:p>
    <w:p>
      <w:r>
        <w:t>│  │   └───────────────────────────────────────────────────────────────┘               │   │</w:t>
      </w:r>
    </w:p>
    <w:p>
      <w:r>
        <w:t>│  │                                                                                   │   │</w:t>
      </w:r>
    </w:p>
    <w:p>
      <w:r>
        <w:t>│  └───────────────────────────────────────────────────────────────────────────────────┘   │</w:t>
      </w:r>
    </w:p>
    <w:p>
      <w:r>
        <w:t>│                                                                                          │</w:t>
      </w:r>
    </w:p>
    <w:p>
      <w:r>
        <w:t>│  ┌─────────────────────────────────────────────────────────────────────────────────┐   │</w:t>
      </w:r>
    </w:p>
    <w:p>
      <w:r>
        <w:t>│  │                              STORAGE LAYER                                        │   │</w:t>
      </w:r>
    </w:p>
    <w:p>
      <w:r>
        <w:t>│  │                                                                                   │   │</w:t>
      </w:r>
    </w:p>
    <w:p>
      <w:r>
        <w:t>│  │   ┌─────────────────┐   ┌─────────────────┐   ┌─────────────────┐               │   │</w:t>
      </w:r>
    </w:p>
    <w:p>
      <w:r>
        <w:t>│  │   │  S3 - Evidence  │   │  S3 - Backlog   │   │  S3 - AI Models │               │   │</w:t>
      </w:r>
    </w:p>
    <w:p>
      <w:r>
        <w:t>│  │   │   (Encrypted)   │   │    Storage      │   │                 │               │   │</w:t>
      </w:r>
    </w:p>
    <w:p>
      <w:r>
        <w:t>│  │   │  Cross-Region   │   │                 │   │                 │               │   │</w:t>
      </w:r>
    </w:p>
    <w:p>
      <w:r>
        <w:t>│  │   │   Replication   │   │                 │   │                 │               │   │</w:t>
      </w:r>
    </w:p>
    <w:p>
      <w:r>
        <w:t>│  │   └─────────────────┘   └─────────────────┘   └─────────────────┘               │   │</w:t>
      </w:r>
    </w:p>
    <w:p>
      <w:r>
        <w:t>│  │                                                                                   │   │</w:t>
      </w:r>
    </w:p>
    <w:p>
      <w:r>
        <w:t>│  └───────────────────────────────────────────────────────────────────────────────────┘   │</w:t>
      </w:r>
    </w:p>
    <w:p>
      <w:r>
        <w:t>│                                                                                          │</w:t>
      </w:r>
    </w:p>
    <w:p>
      <w:r>
        <w:t>└─────────────────────────────────────────────────────────────────────────────────────────┘</w:t>
      </w:r>
    </w:p>
    <w:p/>
    <w:p>
      <w:pPr>
        <w:pStyle w:val="Heading3"/>
      </w:pPr>
      <w:r>
        <w:t>9.2 Infrastructure Components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Service</w:t>
            </w:r>
          </w:p>
        </w:tc>
        <w:tc>
          <w:tcPr>
            <w:tcW w:type="dxa" w:w="2880"/>
          </w:tcPr>
          <w:p>
            <w:r>
              <w:rPr>
                <w:b/>
              </w:rPr>
              <w:t>Configuration</w:t>
            </w:r>
          </w:p>
        </w:tc>
      </w:tr>
      <w:tr>
        <w:tc>
          <w:tcPr>
            <w:tcW w:type="dxa" w:w="2880"/>
          </w:tcPr>
          <w:p>
            <w:r>
              <w:t>**Compute**</w:t>
            </w:r>
          </w:p>
        </w:tc>
        <w:tc>
          <w:tcPr>
            <w:tcW w:type="dxa" w:w="2880"/>
          </w:tcPr>
          <w:p>
            <w:r>
              <w:t>ECS Fargate</w:t>
            </w:r>
          </w:p>
        </w:tc>
        <w:tc>
          <w:tcPr>
            <w:tcW w:type="dxa" w:w="2880"/>
          </w:tcPr>
          <w:p>
            <w:r>
              <w:t>Backend (3 tasks), Frontend (2 tasks), AI Agent (2 tasks)</w:t>
            </w:r>
          </w:p>
        </w:tc>
      </w:tr>
      <w:tr>
        <w:tc>
          <w:tcPr>
            <w:tcW w:type="dxa" w:w="2880"/>
          </w:tcPr>
          <w:p>
            <w:r>
              <w:t>**Database**</w:t>
            </w:r>
          </w:p>
        </w:tc>
        <w:tc>
          <w:tcPr>
            <w:tcW w:type="dxa" w:w="2880"/>
          </w:tcPr>
          <w:p>
            <w:r>
              <w:t>Aurora PostgreSQL</w:t>
            </w:r>
          </w:p>
        </w:tc>
        <w:tc>
          <w:tcPr>
            <w:tcW w:type="dxa" w:w="2880"/>
          </w:tcPr>
          <w:p>
            <w:r>
              <w:t>Multi-AZ, 3 instances (1 writer, 2 readers)</w:t>
            </w:r>
          </w:p>
        </w:tc>
      </w:tr>
      <w:tr>
        <w:tc>
          <w:tcPr>
            <w:tcW w:type="dxa" w:w="2880"/>
          </w:tcPr>
          <w:p>
            <w:r>
              <w:t>**Cache**</w:t>
            </w:r>
          </w:p>
        </w:tc>
        <w:tc>
          <w:tcPr>
            <w:tcW w:type="dxa" w:w="2880"/>
          </w:tcPr>
          <w:p>
            <w:r>
              <w:t>ElastiCache Redis</w:t>
            </w:r>
          </w:p>
        </w:tc>
        <w:tc>
          <w:tcPr>
            <w:tcW w:type="dxa" w:w="2880"/>
          </w:tcPr>
          <w:p>
            <w:r>
              <w:t>3-node cluster with automatic failover</w:t>
            </w:r>
          </w:p>
        </w:tc>
      </w:tr>
      <w:tr>
        <w:tc>
          <w:tcPr>
            <w:tcW w:type="dxa" w:w="2880"/>
          </w:tcPr>
          <w:p>
            <w:r>
              <w:t>**Storage**</w:t>
            </w:r>
          </w:p>
        </w:tc>
        <w:tc>
          <w:tcPr>
            <w:tcW w:type="dxa" w:w="2880"/>
          </w:tcPr>
          <w:p>
            <w:r>
              <w:t>S3</w:t>
            </w:r>
          </w:p>
        </w:tc>
        <w:tc>
          <w:tcPr>
            <w:tcW w:type="dxa" w:w="2880"/>
          </w:tcPr>
          <w:p>
            <w:r>
              <w:t>Cross-region replication, lifecycle policies</w:t>
            </w:r>
          </w:p>
        </w:tc>
      </w:tr>
      <w:tr>
        <w:tc>
          <w:tcPr>
            <w:tcW w:type="dxa" w:w="2880"/>
          </w:tcPr>
          <w:p>
            <w:r>
              <w:t>**CDN**</w:t>
            </w:r>
          </w:p>
        </w:tc>
        <w:tc>
          <w:tcPr>
            <w:tcW w:type="dxa" w:w="2880"/>
          </w:tcPr>
          <w:p>
            <w:r>
              <w:t>CloudFront</w:t>
            </w:r>
          </w:p>
        </w:tc>
        <w:tc>
          <w:tcPr>
            <w:tcW w:type="dxa" w:w="2880"/>
          </w:tcPr>
          <w:p>
            <w:r>
              <w:t>Global edge locations</w:t>
            </w:r>
          </w:p>
        </w:tc>
      </w:tr>
      <w:tr>
        <w:tc>
          <w:tcPr>
            <w:tcW w:type="dxa" w:w="2880"/>
          </w:tcPr>
          <w:p>
            <w:r>
              <w:t>**DNS**</w:t>
            </w:r>
          </w:p>
        </w:tc>
        <w:tc>
          <w:tcPr>
            <w:tcW w:type="dxa" w:w="2880"/>
          </w:tcPr>
          <w:p>
            <w:r>
              <w:t>Route 53</w:t>
            </w:r>
          </w:p>
        </w:tc>
        <w:tc>
          <w:tcPr>
            <w:tcW w:type="dxa" w:w="2880"/>
          </w:tcPr>
          <w:p>
            <w:r>
              <w:t>Health checks, failover routing</w:t>
            </w:r>
          </w:p>
        </w:tc>
      </w:tr>
      <w:tr>
        <w:tc>
          <w:tcPr>
            <w:tcW w:type="dxa" w:w="2880"/>
          </w:tcPr>
          <w:p>
            <w:r>
              <w:t>**Load Balancer**</w:t>
            </w:r>
          </w:p>
        </w:tc>
        <w:tc>
          <w:tcPr>
            <w:tcW w:type="dxa" w:w="2880"/>
          </w:tcPr>
          <w:p>
            <w:r>
              <w:t>ALB</w:t>
            </w:r>
          </w:p>
        </w:tc>
        <w:tc>
          <w:tcPr>
            <w:tcW w:type="dxa" w:w="2880"/>
          </w:tcPr>
          <w:p>
            <w:r>
              <w:t>SSL termination, path-based routing</w:t>
            </w:r>
          </w:p>
        </w:tc>
      </w:tr>
      <w:tr>
        <w:tc>
          <w:tcPr>
            <w:tcW w:type="dxa" w:w="2880"/>
          </w:tcPr>
          <w:p>
            <w:r>
              <w:t>**Secrets**</w:t>
            </w:r>
          </w:p>
        </w:tc>
        <w:tc>
          <w:tcPr>
            <w:tcW w:type="dxa" w:w="2880"/>
          </w:tcPr>
          <w:p>
            <w:r>
              <w:t>Secrets Manager</w:t>
            </w:r>
          </w:p>
        </w:tc>
        <w:tc>
          <w:tcPr>
            <w:tcW w:type="dxa" w:w="2880"/>
          </w:tcPr>
          <w:p>
            <w:r>
              <w:t>Encrypted credentials, automatic rotation</w:t>
            </w:r>
          </w:p>
        </w:tc>
      </w:tr>
      <w:tr>
        <w:tc>
          <w:tcPr>
            <w:tcW w:type="dxa" w:w="2880"/>
          </w:tcPr>
          <w:p>
            <w:r>
              <w:t>**Queues**</w:t>
            </w:r>
          </w:p>
        </w:tc>
        <w:tc>
          <w:tcPr>
            <w:tcW w:type="dxa" w:w="2880"/>
          </w:tcPr>
          <w:p>
            <w:r>
              <w:t>SQS</w:t>
            </w:r>
          </w:p>
        </w:tc>
        <w:tc>
          <w:tcPr>
            <w:tcW w:type="dxa" w:w="2880"/>
          </w:tcPr>
          <w:p>
            <w:r>
              <w:t>Webhook processing, AI analysis, backlog tasks</w:t>
            </w:r>
          </w:p>
        </w:tc>
      </w:tr>
      <w:tr>
        <w:tc>
          <w:tcPr>
            <w:tcW w:type="dxa" w:w="2880"/>
          </w:tcPr>
          <w:p>
            <w:r>
              <w:t>**Notifications**</w:t>
            </w:r>
          </w:p>
        </w:tc>
        <w:tc>
          <w:tcPr>
            <w:tcW w:type="dxa" w:w="2880"/>
          </w:tcPr>
          <w:p>
            <w:r>
              <w:t>SNS</w:t>
            </w:r>
          </w:p>
        </w:tc>
        <w:tc>
          <w:tcPr>
            <w:tcW w:type="dxa" w:w="2880"/>
          </w:tcPr>
          <w:p>
            <w:r>
              <w:t>Alerts, backlog updates</w:t>
            </w:r>
          </w:p>
        </w:tc>
      </w:tr>
    </w:tbl>
    <w:p/>
    <w:p>
      <w:pPr>
        <w:pStyle w:val="Heading3"/>
      </w:pPr>
      <w:r>
        <w:t>9.3 S3 Bucket Structure</w:t>
      </w:r>
    </w:p>
    <w:p/>
    <w:p>
      <w:r>
        <w:t>accudefend-evidence-production-us-east-1/</w:t>
      </w:r>
    </w:p>
    <w:p>
      <w:r>
        <w:t>├── chargebacks/</w:t>
      </w:r>
    </w:p>
    <w:p>
      <w:r>
        <w:t>│   └── {chargebackId}/</w:t>
      </w:r>
    </w:p>
    <w:p>
      <w:r>
        <w:t>│       └── {evidenceType}/</w:t>
      </w:r>
    </w:p>
    <w:p>
      <w:r>
        <w:t>│           └── {timestamp}-{uuid}-{filename}</w:t>
      </w:r>
    </w:p>
    <w:p>
      <w:r>
        <w:t>│</w:t>
      </w:r>
    </w:p>
    <w:p>
      <w:r>
        <w:t>accudefend-backlog-production/</w:t>
      </w:r>
    </w:p>
    <w:p>
      <w:r>
        <w:t>├── attachments/</w:t>
      </w:r>
    </w:p>
    <w:p>
      <w:r>
        <w:t>│   └── {backlogItemId}/</w:t>
      </w:r>
    </w:p>
    <w:p>
      <w:r>
        <w:t>│       └── {filename}</w:t>
      </w:r>
    </w:p>
    <w:p>
      <w:r>
        <w:t>├── exports/</w:t>
      </w:r>
    </w:p>
    <w:p>
      <w:r>
        <w:t>│   └── {date}/</w:t>
      </w:r>
    </w:p>
    <w:p>
      <w:r>
        <w:t>│       └── backlog-export.json</w:t>
      </w:r>
    </w:p>
    <w:p>
      <w:r>
        <w:t>│</w:t>
      </w:r>
    </w:p>
    <w:p>
      <w:r>
        <w:t>accudefend-ai-models-production/</w:t>
      </w:r>
    </w:p>
    <w:p>
      <w:r>
        <w:t>├── models/</w:t>
      </w:r>
    </w:p>
    <w:p>
      <w:r>
        <w:t>│   └── {modelVersion}/</w:t>
      </w:r>
    </w:p>
    <w:p>
      <w:r>
        <w:t>│       └── model.bin</w:t>
      </w:r>
    </w:p>
    <w:p>
      <w:r>
        <w:t>├── training-data/</w:t>
      </w:r>
    </w:p>
    <w:p>
      <w:r>
        <w:t>│   └── {date}/</w:t>
      </w:r>
    </w:p>
    <w:p>
      <w:r>
        <w:t>│       └── dataset.json</w:t>
      </w:r>
    </w:p>
    <w:p/>
    <w:p>
      <w:pPr>
        <w:pStyle w:val="Heading3"/>
      </w:pPr>
      <w:r>
        <w:t>9.4 Database Relationships</w:t>
      </w:r>
    </w:p>
    <w:p/>
    <w:p>
      <w:r>
        <w:t>┌─────────────────────────────────────────────────────────────────────────────────────────┐</w:t>
      </w:r>
    </w:p>
    <w:p>
      <w:r>
        <w:t>│                              DATABASE ENTITY RELATIONSHIPS                                │</w:t>
      </w:r>
    </w:p>
    <w:p>
      <w:r>
        <w:t>├─────────────────────────────────────────────────────────────────────────────────────────┤</w:t>
      </w:r>
    </w:p>
    <w:p>
      <w:r>
        <w:t>│                                                                                          │</w:t>
      </w:r>
    </w:p>
    <w:p>
      <w:r>
        <w:t>│   ┌─────────────┐      ┌─────────────┐      ┌─────────────┐                            │</w:t>
      </w:r>
    </w:p>
    <w:p>
      <w:r>
        <w:t>│   │    User     │──────│   Property  │──────│ Chargeback  │                            │</w:t>
      </w:r>
    </w:p>
    <w:p>
      <w:r>
        <w:t>│   │             │ N:1  │             │ 1:N  │             │                            │</w:t>
      </w:r>
    </w:p>
    <w:p>
      <w:r>
        <w:t>│   └──────┬──────┘      └─────────────┘      └──────┬──────┘                            │</w:t>
      </w:r>
    </w:p>
    <w:p>
      <w:r>
        <w:t>│          │                                         │                                    │</w:t>
      </w:r>
    </w:p>
    <w:p>
      <w:r>
        <w:t>│          │ 1:N                              ┌──────┴──────┐                            │</w:t>
      </w:r>
    </w:p>
    <w:p>
      <w:r>
        <w:t>│          │                                  │             │                            │</w:t>
      </w:r>
    </w:p>
    <w:p>
      <w:r>
        <w:t>│          ▼                                  ▼             ▼                            │</w:t>
      </w:r>
    </w:p>
    <w:p>
      <w:r>
        <w:t>│   ┌─────────────┐                    ┌───────────┐ ┌───────────┐                       │</w:t>
      </w:r>
    </w:p>
    <w:p>
      <w:r>
        <w:t>│   │BacklogItem  │◄───────────────────│ Evidence  │ │ Timeline  │                       │</w:t>
      </w:r>
    </w:p>
    <w:p>
      <w:r>
        <w:t>│   │             │ Creator/Assignee   │           │ │  Event    │                       │</w:t>
      </w:r>
    </w:p>
    <w:p>
      <w:r>
        <w:t>│   └──────┬──────┘                    └───────────┘ └───────────┘                       │</w:t>
      </w:r>
    </w:p>
    <w:p>
      <w:r>
        <w:t>│          │                                                                              │</w:t>
      </w:r>
    </w:p>
    <w:p>
      <w:r>
        <w:t>│   ┌──────┴──────┬─────────────┬─────────────┐                                          │</w:t>
      </w:r>
    </w:p>
    <w:p>
      <w:r>
        <w:t>│   │             │             │             │                                          │</w:t>
      </w:r>
    </w:p>
    <w:p>
      <w:r>
        <w:t>│   ▼             ▼             ▼             ▼                                          │</w:t>
      </w:r>
    </w:p>
    <w:p>
      <w:r>
        <w:t>│ ┌───────┐  ┌────────┐  ┌──────────┐  ┌──────────┐                                     │</w:t>
      </w:r>
    </w:p>
    <w:p>
      <w:r>
        <w:t>│ │ Epic  │  │ Sprint │  │ Comment  │  │ AIAgent  │                                     │</w:t>
      </w:r>
    </w:p>
    <w:p>
      <w:r>
        <w:t>│ └───────┘  └────────┘  └──────────┘  └─────┬────┘                                     │</w:t>
      </w:r>
    </w:p>
    <w:p>
      <w:r>
        <w:t>│                                            │                                           │</w:t>
      </w:r>
    </w:p>
    <w:p>
      <w:r>
        <w:t>│                                      ┌─────┴─────┐                                     │</w:t>
      </w:r>
    </w:p>
    <w:p>
      <w:r>
        <w:t>│                                      │           │                                     │</w:t>
      </w:r>
    </w:p>
    <w:p>
      <w:r>
        <w:t>│                                      ▼           ▼                                     │</w:t>
      </w:r>
    </w:p>
    <w:p>
      <w:r>
        <w:t>│                               ┌───────────┐ ┌──────────┐                              │</w:t>
      </w:r>
    </w:p>
    <w:p>
      <w:r>
        <w:t>│                               │AIAgentRun │ │ Activity │                              │</w:t>
      </w:r>
    </w:p>
    <w:p>
      <w:r>
        <w:t>│                               └───────────┘ └──────────┘                              │</w:t>
      </w:r>
    </w:p>
    <w:p>
      <w:r>
        <w:t>│                                                                                        │</w:t>
      </w:r>
    </w:p>
    <w:p>
      <w:r>
        <w:t>│   ┌─────────────┐                                                                      │</w:t>
      </w:r>
    </w:p>
    <w:p>
      <w:r>
        <w:t>│   │ Integration │──────1:N─────┬─────────────────────┐                                │</w:t>
      </w:r>
    </w:p>
    <w:p>
      <w:r>
        <w:t>│   │             │              │                     │                                 │</w:t>
      </w:r>
    </w:p>
    <w:p>
      <w:r>
        <w:t>│   └─────────────┘              ▼                     ▼                                 │</w:t>
      </w:r>
    </w:p>
    <w:p>
      <w:r>
        <w:t>│                         ┌─────────────┐      ┌─────────────┐                          │</w:t>
      </w:r>
    </w:p>
    <w:p>
      <w:r>
        <w:t>│                         │ Integration │      │   Webhook   │                          │</w:t>
      </w:r>
    </w:p>
    <w:p>
      <w:r>
        <w:t>│                         │    Event    │      │    Event    │                          │</w:t>
      </w:r>
    </w:p>
    <w:p>
      <w:r>
        <w:t>│                         └─────────────┘      └─────────────┘                          │</w:t>
      </w:r>
    </w:p>
    <w:p>
      <w:r>
        <w:t>│                                                                                        │</w:t>
      </w:r>
    </w:p>
    <w:p>
      <w:r>
        <w:t>└────────────────────────────────────────────────────────────────────────────────────────┘</w:t>
      </w:r>
    </w:p>
    <w:p/>
    <w:p>
      <w:pPr>
        <w:pStyle w:val="Heading3"/>
      </w:pPr>
      <w:r>
        <w:t>9.5 Terraform Infrastructure</w:t>
      </w:r>
    </w:p>
    <w:p/>
    <w:p>
      <w:r>
        <w:t>Infrastructure is managed as code using Terraform:</w:t>
      </w:r>
    </w:p>
    <w:p/>
    <w:p>
      <w:r>
        <w:t>infrastructure/</w:t>
      </w:r>
    </w:p>
    <w:p>
      <w:r>
        <w:t>├── aws/</w:t>
      </w:r>
    </w:p>
    <w:p>
      <w:r>
        <w:t>│   ├── main.tf           # Main infrastructure definition (VPC, RDS, ECS, S3, ALB, etc.)</w:t>
      </w:r>
    </w:p>
    <w:p>
      <w:r>
        <w:t>│   └── variables.tf      # Configuration variables (environment, sizing, API keys)</w:t>
      </w:r>
    </w:p>
    <w:p/>
    <w:p>
      <w:pPr>
        <w:ind w:left="720"/>
      </w:pPr>
      <w:r>
        <w:t>**Note:** All infrastructure resources (VPC, Aurora PostgreSQL, ElastiCache, ECS Fargate, S3, CloudFront, Route 53, ALB, Secrets Manager, SQS, SNS, CloudWatch) are defined in `main.tf` (1,049 lines) with configurable variables in `variables.tf` (261 lines).</w:t>
      </w:r>
    </w:p>
    <w:p/>
    <w:p>
      <w:r>
        <w:t>──────────────────────────────────────────────────</w:t>
      </w:r>
    </w:p>
    <w:p/>
    <w:p>
      <w:pPr>
        <w:pStyle w:val="Heading2"/>
      </w:pPr>
      <w:r>
        <w:t>10. Third-Party Integrations</w:t>
      </w:r>
    </w:p>
    <w:p/>
    <w:p>
      <w:pPr>
        <w:pStyle w:val="Heading3"/>
      </w:pPr>
      <w:r>
        <w:t>10.1 Integration Architecture (51 Total Integrations)</w:t>
      </w:r>
    </w:p>
    <w:p/>
    <w:p>
      <w:r>
        <w:t>┌─────────────────────────────────────────────────────────────────────────────────────────┐</w:t>
      </w:r>
    </w:p>
    <w:p>
      <w:r>
        <w:t>│                     THIRD-PARTY INTEGRATIONS (51 Total)                                   │</w:t>
      </w:r>
    </w:p>
    <w:p>
      <w:r>
        <w:t>├─────────────────────────────────────────────────────────────────────────────────────────┤</w:t>
      </w:r>
    </w:p>
    <w:p>
      <w:r>
        <w:t>│                                                                                          │</w:t>
      </w:r>
    </w:p>
    <w:p>
      <w:r>
        <w:t>│   PMS SYSTEMS (30)                      DISPUTE/CHARGEBACK PORTALS (21)                  │</w:t>
      </w:r>
    </w:p>
    <w:p>
      <w:r>
        <w:t>│   ────────────────                      ───────────────────────────────                  │</w:t>
      </w:r>
    </w:p>
    <w:p>
      <w:r>
        <w:t>│   ┌──────────────┐  ┌──────────────┐    ┌──────────────┐  ┌──────────────┐              │</w:t>
      </w:r>
    </w:p>
    <w:p>
      <w:r>
        <w:t>│   │  Enterprise  │  │  Boutique/   │    │  Prevention  │  │ Card Network │              │</w:t>
      </w:r>
    </w:p>
    <w:p>
      <w:r>
        <w:t>│   │  (15 systems)│  │  Independent │    │  (3 adapters)│  │ (4 adapters) │              │</w:t>
      </w:r>
    </w:p>
    <w:p>
      <w:r>
        <w:t>│   └──────┬───────┘  │  (6 systems) │    └──────┬───────┘  └──────┬───────┘              │</w:t>
      </w:r>
    </w:p>
    <w:p>
      <w:r>
        <w:t>│          │          └──────┬───────┘           │                 │                       │</w:t>
      </w:r>
    </w:p>
    <w:p>
      <w:r>
        <w:t>│   ┌──────┴───────┐  ┌─────┴────────┐    ┌─────┴────────┐  ┌────┴─────────┐              │</w:t>
      </w:r>
    </w:p>
    <w:p>
      <w:r>
        <w:t>│   │  Vacation    │  │ Brand-Specific│    │  Merchant    │  │  Third-Party │              │</w:t>
      </w:r>
    </w:p>
    <w:p>
      <w:r>
        <w:t>│   │  Rental      │  │ (5 systems   │    │  Processors  │  │  (5 adapters)│              │</w:t>
      </w:r>
    </w:p>
    <w:p>
      <w:r>
        <w:t>│   │  (4 systems) │  │  w/ loyalty) │    │  (9 adapters)│  │              │              │</w:t>
      </w:r>
    </w:p>
    <w:p>
      <w:r>
        <w:t>│   └──────┬───────┘  └──────┬───────┘    └──────┬───────┘  └──────┬───────┘              │</w:t>
      </w:r>
    </w:p>
    <w:p>
      <w:r>
        <w:t>│          │                 │                    │                 │                       │</w:t>
      </w:r>
    </w:p>
    <w:p>
      <w:r>
        <w:t>│          └─────────────────┴────────────────────┴─────────────────┘                      │</w:t>
      </w:r>
    </w:p>
    <w:p>
      <w:r>
        <w:t>│                                    │                                                     │</w:t>
      </w:r>
    </w:p>
    <w:p>
      <w:r>
        <w:t>│                                    ▼                                                     │</w:t>
      </w:r>
    </w:p>
    <w:p>
      <w:r>
        <w:t>│                    ┌───────────────────────────────────┐                                 │</w:t>
      </w:r>
    </w:p>
    <w:p>
      <w:r>
        <w:t>│                    │       INTEGRATION SERVICE         │                                 │</w:t>
      </w:r>
    </w:p>
    <w:p>
      <w:r>
        <w:t>│                    │  • Full two-way sync (all 51)    │                                 │</w:t>
      </w:r>
    </w:p>
    <w:p>
      <w:r>
        <w:t>│                    │  • Webhook handling               │                                 │</w:t>
      </w:r>
    </w:p>
    <w:p>
      <w:r>
        <w:t>│                    │  • Credential encryption          │                                 │</w:t>
      </w:r>
    </w:p>
    <w:p>
      <w:r>
        <w:t>│                    │  • Event logging                  │                                 │</w:t>
      </w:r>
    </w:p>
    <w:p>
      <w:r>
        <w:t>│                    │  • Demo mode support              │                                 │</w:t>
      </w:r>
    </w:p>
    <w:p>
      <w:r>
        <w:t>│                    └───────────────────────────────────┘                                 │</w:t>
      </w:r>
    </w:p>
    <w:p>
      <w:r>
        <w:t>│                                    │                                                     │</w:t>
      </w:r>
    </w:p>
    <w:p>
      <w:r>
        <w:t>│        ┌───────────────────────────┼───────────────────────────┐                        │</w:t>
      </w:r>
    </w:p>
    <w:p>
      <w:r>
        <w:t>│        │                           │                           │                        │</w:t>
      </w:r>
    </w:p>
    <w:p>
      <w:r>
        <w:t>│        ▼                           ▼                           ▼                        │</w:t>
      </w:r>
    </w:p>
    <w:p>
      <w:r>
        <w:t>│   ┌──────────┐              ┌──────────┐              ┌──────────┐                      │</w:t>
      </w:r>
    </w:p>
    <w:p>
      <w:r>
        <w:t>│   │  Slack   │              │   Jira   │              │  GitHub  │                      │</w:t>
      </w:r>
    </w:p>
    <w:p>
      <w:r>
        <w:t>│   │  Alerts  │              │  Issues  │              │   PRs    │                      │</w:t>
      </w:r>
    </w:p>
    <w:p>
      <w:r>
        <w:t>│   └──────────┘              └──────────┘              └──────────┘                      │</w:t>
      </w:r>
    </w:p>
    <w:p>
      <w:r>
        <w:t>│                                                                                          │</w:t>
      </w:r>
    </w:p>
    <w:p>
      <w:r>
        <w:t>│   COMMUNICATION                   PROJECT MGMT                   VERSION CONTROL         │</w:t>
      </w:r>
    </w:p>
    <w:p>
      <w:r>
        <w:t>│                                                                                          │</w:t>
      </w:r>
    </w:p>
    <w:p>
      <w:r>
        <w:t>└─────────────────────────────────────────────────────────────────────────────────────────┘</w:t>
      </w:r>
    </w:p>
    <w:p/>
    <w:p>
      <w:pPr>
        <w:pStyle w:val="Heading3"/>
      </w:pPr>
      <w:r>
        <w:t>10.2 PMS Integrations (30 Systems)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Count</w:t>
            </w:r>
          </w:p>
        </w:tc>
        <w:tc>
          <w:tcPr>
            <w:tcW w:type="dxa" w:w="2160"/>
          </w:tcPr>
          <w:p>
            <w:r>
              <w:rPr>
                <w:b/>
              </w:rPr>
              <w:t>Systems</w:t>
            </w:r>
          </w:p>
        </w:tc>
        <w:tc>
          <w:tcPr>
            <w:tcW w:type="dxa" w:w="2160"/>
          </w:tcPr>
          <w:p>
            <w:r>
              <w:rPr>
                <w:b/>
              </w:rPr>
              <w:t>Features</w:t>
            </w:r>
          </w:p>
        </w:tc>
      </w:tr>
      <w:tr>
        <w:tc>
          <w:tcPr>
            <w:tcW w:type="dxa" w:w="2160"/>
          </w:tcPr>
          <w:p>
            <w:r>
              <w:t>**Enterprise**</w:t>
            </w:r>
          </w:p>
        </w:tc>
        <w:tc>
          <w:tcPr>
            <w:tcW w:type="dxa" w:w="2160"/>
          </w:tcPr>
          <w:p>
            <w:r>
              <w:t>15</w:t>
            </w:r>
          </w:p>
        </w:tc>
        <w:tc>
          <w:tcPr>
            <w:tcW w:type="dxa" w:w="2160"/>
          </w:tcPr>
          <w:p>
            <w:r>
              <w:t>Oracle Opera Cloud, Mews, Cloudbeds, AutoClerk, Agilysys, Infor, Stayntouch, RoomKey, Maestro, Hotelogix, RMS Cloud, Protel, eZee, SIHOT, innRoad</w:t>
            </w:r>
          </w:p>
        </w:tc>
        <w:tc>
          <w:tcPr>
            <w:tcW w:type="dxa" w:w="2160"/>
          </w:tcPr>
          <w:p>
            <w:r>
              <w:t>Full two-way sync, evidence collection</w:t>
            </w:r>
          </w:p>
        </w:tc>
      </w:tr>
      <w:tr>
        <w:tc>
          <w:tcPr>
            <w:tcW w:type="dxa" w:w="2160"/>
          </w:tcPr>
          <w:p>
            <w:r>
              <w:t>**Boutique/Independent**</w:t>
            </w:r>
          </w:p>
        </w:tc>
        <w:tc>
          <w:tcPr>
            <w:tcW w:type="dxa" w:w="2160"/>
          </w:tcPr>
          <w:p>
            <w:r>
              <w:t>6</w:t>
            </w:r>
          </w:p>
        </w:tc>
        <w:tc>
          <w:tcPr>
            <w:tcW w:type="dxa" w:w="2160"/>
          </w:tcPr>
          <w:p>
            <w:r>
              <w:t>Little Hotelier, Frontdesk Anywhere, WebRezPro, ThinkReservations, ResNexus, Guestline</w:t>
            </w:r>
          </w:p>
        </w:tc>
        <w:tc>
          <w:tcPr>
            <w:tcW w:type="dxa" w:w="2160"/>
          </w:tcPr>
          <w:p>
            <w:r>
              <w:t>Full two-way sync, evidence collection</w:t>
            </w:r>
          </w:p>
        </w:tc>
      </w:tr>
      <w:tr>
        <w:tc>
          <w:tcPr>
            <w:tcW w:type="dxa" w:w="2160"/>
          </w:tcPr>
          <w:p>
            <w:r>
              <w:t>**Vacation Rental**</w:t>
            </w:r>
          </w:p>
        </w:tc>
        <w:tc>
          <w:tcPr>
            <w:tcW w:type="dxa" w:w="2160"/>
          </w:tcPr>
          <w:p>
            <w:r>
              <w:t>4</w:t>
            </w:r>
          </w:p>
        </w:tc>
        <w:tc>
          <w:tcPr>
            <w:tcW w:type="dxa" w:w="2160"/>
          </w:tcPr>
          <w:p>
            <w:r>
              <w:t>Guesty, Hostaway, Lodgify, Escapia</w:t>
            </w:r>
          </w:p>
        </w:tc>
        <w:tc>
          <w:tcPr>
            <w:tcW w:type="dxa" w:w="2160"/>
          </w:tcPr>
          <w:p>
            <w:r>
              <w:t>Rental agreements, damage deposits, guest verification</w:t>
            </w:r>
          </w:p>
        </w:tc>
      </w:tr>
      <w:tr>
        <w:tc>
          <w:tcPr>
            <w:tcW w:type="dxa" w:w="2160"/>
          </w:tcPr>
          <w:p>
            <w:r>
              <w:t>**Brand-Specific**</w:t>
            </w:r>
          </w:p>
        </w:tc>
        <w:tc>
          <w:tcPr>
            <w:tcW w:type="dxa" w:w="2160"/>
          </w:tcPr>
          <w:p>
            <w:r>
              <w:t>5</w:t>
            </w:r>
          </w:p>
        </w:tc>
        <w:tc>
          <w:tcPr>
            <w:tcW w:type="dxa" w:w="2160"/>
          </w:tcPr>
          <w:p>
            <w:r>
              <w:t>Marriott GXP, Hilton OnQ, Hyatt Opera, IHG Concerto, Best Western</w:t>
            </w:r>
          </w:p>
        </w:tc>
        <w:tc>
          <w:tcPr>
            <w:tcW w:type="dxa" w:w="2160"/>
          </w:tcPr>
          <w:p>
            <w:r>
              <w:t>Loyalty program integration (Marriott Bonvoy, Hilton Honors, World of Hyatt, IHG One Rewards, Best Western Rewards)</w:t>
            </w:r>
          </w:p>
        </w:tc>
      </w:tr>
    </w:tbl>
    <w:p/>
    <w:p>
      <w:pPr>
        <w:pStyle w:val="Heading3"/>
      </w:pPr>
      <w:r>
        <w:t>10.3 Dispute/Chargeback Portal Integrations (21 Adapters)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Count</w:t>
            </w:r>
          </w:p>
        </w:tc>
        <w:tc>
          <w:tcPr>
            <w:tcW w:type="dxa" w:w="2160"/>
          </w:tcPr>
          <w:p>
            <w:r>
              <w:rPr>
                <w:b/>
              </w:rPr>
              <w:t>Portals</w:t>
            </w:r>
          </w:p>
        </w:tc>
        <w:tc>
          <w:tcPr>
            <w:tcW w:type="dxa" w:w="2160"/>
          </w:tcPr>
          <w:p>
            <w:r>
              <w:rPr>
                <w:b/>
              </w:rPr>
              <w:t>Capabilities</w:t>
            </w:r>
          </w:p>
        </w:tc>
      </w:tr>
      <w:tr>
        <w:tc>
          <w:tcPr>
            <w:tcW w:type="dxa" w:w="2160"/>
          </w:tcPr>
          <w:p>
            <w:r>
              <w:t>**Prevention**</w:t>
            </w:r>
          </w:p>
        </w:tc>
        <w:tc>
          <w:tcPr>
            <w:tcW w:type="dxa" w:w="2160"/>
          </w:tcPr>
          <w:p>
            <w:r>
              <w:t>3</w:t>
            </w:r>
          </w:p>
        </w:tc>
        <w:tc>
          <w:tcPr>
            <w:tcW w:type="dxa" w:w="2160"/>
          </w:tcPr>
          <w:p>
            <w:r>
              <w:t>Verifi (Visa), Ethoca (Mastercard), RDR</w:t>
            </w:r>
          </w:p>
        </w:tc>
        <w:tc>
          <w:tcPr>
            <w:tcW w:type="dxa" w:w="2160"/>
          </w:tcPr>
          <w:p>
            <w:r>
              <w:t>Real-time alerts, pre-dispute deflection</w:t>
            </w:r>
          </w:p>
        </w:tc>
      </w:tr>
      <w:tr>
        <w:tc>
          <w:tcPr>
            <w:tcW w:type="dxa" w:w="2160"/>
          </w:tcPr>
          <w:p>
            <w:r>
              <w:t>**Card Networks**</w:t>
            </w:r>
          </w:p>
        </w:tc>
        <w:tc>
          <w:tcPr>
            <w:tcW w:type="dxa" w:w="2160"/>
          </w:tcPr>
          <w:p>
            <w:r>
              <w:t>4</w:t>
            </w:r>
          </w:p>
        </w:tc>
        <w:tc>
          <w:tcPr>
            <w:tcW w:type="dxa" w:w="2160"/>
          </w:tcPr>
          <w:p>
            <w:r>
              <w:t>Visa Resolve Online, Mastercard Connect, Amex Dispute Center, Discover eDisputes</w:t>
            </w:r>
          </w:p>
        </w:tc>
        <w:tc>
          <w:tcPr>
            <w:tcW w:type="dxa" w:w="2160"/>
          </w:tcPr>
          <w:p>
            <w:r>
              <w:t>Evidence submission, status tracking, case management</w:t>
            </w:r>
          </w:p>
        </w:tc>
      </w:tr>
      <w:tr>
        <w:tc>
          <w:tcPr>
            <w:tcW w:type="dxa" w:w="2160"/>
          </w:tcPr>
          <w:p>
            <w:r>
              <w:t>**Merchant Processors**</w:t>
            </w:r>
          </w:p>
        </w:tc>
        <w:tc>
          <w:tcPr>
            <w:tcW w:type="dxa" w:w="2160"/>
          </w:tcPr>
          <w:p>
            <w:r>
              <w:t>9</w:t>
            </w:r>
          </w:p>
        </w:tc>
        <w:tc>
          <w:tcPr>
            <w:tcW w:type="dxa" w:w="2160"/>
          </w:tcPr>
          <w:p>
            <w:r>
              <w:t>Stripe, Adyen, Shift4, Elavon, Chase Paymentech, Worldpay, Global Payments, TSYS, First Data</w:t>
            </w:r>
          </w:p>
        </w:tc>
        <w:tc>
          <w:tcPr>
            <w:tcW w:type="dxa" w:w="2160"/>
          </w:tcPr>
          <w:p>
            <w:r>
              <w:t>Webhook disputes, evidence upload, representment</w:t>
            </w:r>
          </w:p>
        </w:tc>
      </w:tr>
      <w:tr>
        <w:tc>
          <w:tcPr>
            <w:tcW w:type="dxa" w:w="2160"/>
          </w:tcPr>
          <w:p>
            <w:r>
              <w:t>**Third-Party**</w:t>
            </w:r>
          </w:p>
        </w:tc>
        <w:tc>
          <w:tcPr>
            <w:tcW w:type="dxa" w:w="2160"/>
          </w:tcPr>
          <w:p>
            <w:r>
              <w:t>5</w:t>
            </w:r>
          </w:p>
        </w:tc>
        <w:tc>
          <w:tcPr>
            <w:tcW w:type="dxa" w:w="2160"/>
          </w:tcPr>
          <w:p>
            <w:r>
              <w:t>Merlink, Chargebacks911, SERTIFI, Midigator, DisputeHelp</w:t>
            </w:r>
          </w:p>
        </w:tc>
        <w:tc>
          <w:tcPr>
            <w:tcW w:type="dxa" w:w="2160"/>
          </w:tcPr>
          <w:p>
            <w:r>
              <w:t>Full 2-way sync, case management, analytics</w:t>
            </w:r>
          </w:p>
        </w:tc>
      </w:tr>
    </w:tbl>
    <w:p/>
    <w:p>
      <w:pPr>
        <w:pStyle w:val="Heading3"/>
      </w:pPr>
      <w:r>
        <w:t>10.4 Other Integrations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Provider</w:t>
            </w:r>
          </w:p>
        </w:tc>
        <w:tc>
          <w:tcPr>
            <w:tcW w:type="dxa" w:w="2160"/>
          </w:tcPr>
          <w:p>
            <w:r>
              <w:rPr>
                <w:b/>
              </w:rPr>
              <w:t>Status</w:t>
            </w:r>
          </w:p>
        </w:tc>
        <w:tc>
          <w:tcPr>
            <w:tcW w:type="dxa" w:w="2160"/>
          </w:tcPr>
          <w:p>
            <w:r>
              <w:rPr>
                <w:b/>
              </w:rPr>
              <w:t>Capabilities</w:t>
            </w:r>
          </w:p>
        </w:tc>
      </w:tr>
      <w:tr>
        <w:tc>
          <w:tcPr>
            <w:tcW w:type="dxa" w:w="2160"/>
          </w:tcPr>
          <w:p>
            <w:r>
              <w:t>**Comm**</w:t>
            </w:r>
          </w:p>
        </w:tc>
        <w:tc>
          <w:tcPr>
            <w:tcW w:type="dxa" w:w="2160"/>
          </w:tcPr>
          <w:p>
            <w:r>
              <w:t>Slack</w:t>
            </w:r>
          </w:p>
        </w:tc>
        <w:tc>
          <w:tcPr>
            <w:tcW w:type="dxa" w:w="2160"/>
          </w:tcPr>
          <w:p>
            <w:r>
              <w:t>Active</w:t>
            </w:r>
          </w:p>
        </w:tc>
        <w:tc>
          <w:tcPr>
            <w:tcW w:type="dxa" w:w="2160"/>
          </w:tcPr>
          <w:p>
            <w:r>
              <w:t>Alerts, notifications</w:t>
            </w:r>
          </w:p>
        </w:tc>
      </w:tr>
      <w:tr>
        <w:tc>
          <w:tcPr>
            <w:tcW w:type="dxa" w:w="2160"/>
          </w:tcPr>
          <w:p>
            <w:r>
              <w:t>**Comm**</w:t>
            </w:r>
          </w:p>
        </w:tc>
        <w:tc>
          <w:tcPr>
            <w:tcW w:type="dxa" w:w="2160"/>
          </w:tcPr>
          <w:p>
            <w:r>
              <w:t>MS Teams</w:t>
            </w:r>
          </w:p>
        </w:tc>
        <w:tc>
          <w:tcPr>
            <w:tcW w:type="dxa" w:w="2160"/>
          </w:tcPr>
          <w:p>
            <w:r>
              <w:t>Planned</w:t>
            </w:r>
          </w:p>
        </w:tc>
        <w:tc>
          <w:tcPr>
            <w:tcW w:type="dxa" w:w="2160"/>
          </w:tcPr>
          <w:p>
            <w:r>
              <w:t>Notifications</w:t>
            </w:r>
          </w:p>
        </w:tc>
      </w:tr>
      <w:tr>
        <w:tc>
          <w:tcPr>
            <w:tcW w:type="dxa" w:w="2160"/>
          </w:tcPr>
          <w:p>
            <w:r>
              <w:t>**PM**</w:t>
            </w:r>
          </w:p>
        </w:tc>
        <w:tc>
          <w:tcPr>
            <w:tcW w:type="dxa" w:w="2160"/>
          </w:tcPr>
          <w:p>
            <w:r>
              <w:t>Jira</w:t>
            </w:r>
          </w:p>
        </w:tc>
        <w:tc>
          <w:tcPr>
            <w:tcW w:type="dxa" w:w="2160"/>
          </w:tcPr>
          <w:p>
            <w:r>
              <w:t>Active</w:t>
            </w:r>
          </w:p>
        </w:tc>
        <w:tc>
          <w:tcPr>
            <w:tcW w:type="dxa" w:w="2160"/>
          </w:tcPr>
          <w:p>
            <w:r>
              <w:t>Issue sync, backlog</w:t>
            </w:r>
          </w:p>
        </w:tc>
      </w:tr>
      <w:tr>
        <w:tc>
          <w:tcPr>
            <w:tcW w:type="dxa" w:w="2160"/>
          </w:tcPr>
          <w:p>
            <w:r>
              <w:t>**PM**</w:t>
            </w:r>
          </w:p>
        </w:tc>
        <w:tc>
          <w:tcPr>
            <w:tcW w:type="dxa" w:w="2160"/>
          </w:tcPr>
          <w:p>
            <w:r>
              <w:t>GitHub</w:t>
            </w:r>
          </w:p>
        </w:tc>
        <w:tc>
          <w:tcPr>
            <w:tcW w:type="dxa" w:w="2160"/>
          </w:tcPr>
          <w:p>
            <w:r>
              <w:t>Active</w:t>
            </w:r>
          </w:p>
        </w:tc>
        <w:tc>
          <w:tcPr>
            <w:tcW w:type="dxa" w:w="2160"/>
          </w:tcPr>
          <w:p>
            <w:r>
              <w:t>Issues, PRs, webhooks</w:t>
            </w:r>
          </w:p>
        </w:tc>
      </w:tr>
      <w:tr>
        <w:tc>
          <w:tcPr>
            <w:tcW w:type="dxa" w:w="2160"/>
          </w:tcPr>
          <w:p>
            <w:r>
              <w:t>**Email**</w:t>
            </w:r>
          </w:p>
        </w:tc>
        <w:tc>
          <w:tcPr>
            <w:tcW w:type="dxa" w:w="2160"/>
          </w:tcPr>
          <w:p>
            <w:r>
              <w:t>SendGrid</w:t>
            </w:r>
          </w:p>
        </w:tc>
        <w:tc>
          <w:tcPr>
            <w:tcW w:type="dxa" w:w="2160"/>
          </w:tcPr>
          <w:p>
            <w:r>
              <w:t>Active</w:t>
            </w:r>
          </w:p>
        </w:tc>
        <w:tc>
          <w:tcPr>
            <w:tcW w:type="dxa" w:w="2160"/>
          </w:tcPr>
          <w:p>
            <w:r>
              <w:t>Transactional emails</w:t>
            </w:r>
          </w:p>
        </w:tc>
      </w:tr>
      <w:tr>
        <w:tc>
          <w:tcPr>
            <w:tcW w:type="dxa" w:w="2160"/>
          </w:tcPr>
          <w:p>
            <w:r>
              <w:t>**Email**</w:t>
            </w:r>
          </w:p>
        </w:tc>
        <w:tc>
          <w:tcPr>
            <w:tcW w:type="dxa" w:w="2160"/>
          </w:tcPr>
          <w:p>
            <w:r>
              <w:t>AWS SES</w:t>
            </w:r>
          </w:p>
        </w:tc>
        <w:tc>
          <w:tcPr>
            <w:tcW w:type="dxa" w:w="2160"/>
          </w:tcPr>
          <w:p>
            <w:r>
              <w:t>Active</w:t>
            </w:r>
          </w:p>
        </w:tc>
        <w:tc>
          <w:tcPr>
            <w:tcW w:type="dxa" w:w="2160"/>
          </w:tcPr>
          <w:p>
            <w:r>
              <w:t>Bulk notifications</w:t>
            </w:r>
          </w:p>
        </w:tc>
      </w:tr>
    </w:tbl>
    <w:p/>
    <w:p>
      <w:pPr>
        <w:pStyle w:val="Heading3"/>
      </w:pPr>
      <w:r>
        <w:t>10.5 Integration Configuration</w:t>
      </w:r>
    </w:p>
    <w:p/>
    <w:p>
      <w:r>
        <w:t>// Example: Creating a Stripe integration</w:t>
      </w:r>
    </w:p>
    <w:p>
      <w:r>
        <w:t>const integration = await IntegrationService.createIntegration(</w:t>
      </w:r>
    </w:p>
    <w:p>
      <w:r>
        <w:t xml:space="preserve">  'STRIPE',</w:t>
      </w:r>
    </w:p>
    <w:p>
      <w:r>
        <w:t xml:space="preserve">  { environment: 'production' },</w:t>
      </w:r>
    </w:p>
    <w:p>
      <w:r>
        <w:t xml:space="preserve">  {</w:t>
      </w:r>
    </w:p>
    <w:p>
      <w:r>
        <w:t xml:space="preserve">    apiKey: 'sk_live_...',</w:t>
      </w:r>
    </w:p>
    <w:p>
      <w:r>
        <w:t xml:space="preserve">    webhookSecret: 'whsec_...',</w:t>
      </w:r>
    </w:p>
    <w:p>
      <w:r>
        <w:t xml:space="preserve">    accountId: 'acct_...'</w:t>
      </w:r>
    </w:p>
    <w:p>
      <w:r>
        <w:t xml:space="preserve">  }</w:t>
      </w:r>
    </w:p>
    <w:p>
      <w:r>
        <w:t>);</w:t>
      </w:r>
    </w:p>
    <w:p/>
    <w:p>
      <w:r>
        <w:t>// Test connection</w:t>
      </w:r>
    </w:p>
    <w:p>
      <w:r>
        <w:t>await IntegrationService.testConnection(integration.id);</w:t>
      </w:r>
    </w:p>
    <w:p/>
    <w:p>
      <w:r>
        <w:t>// Sync disputes</w:t>
      </w:r>
    </w:p>
    <w:p>
      <w:r>
        <w:t>await IntegrationService.syncIntegration(integration.id);</w:t>
      </w:r>
    </w:p>
    <w:p/>
    <w:p>
      <w:r>
        <w:t>──────────────────────────────────────────────────</w:t>
      </w:r>
    </w:p>
    <w:p/>
    <w:p>
      <w:pPr>
        <w:pStyle w:val="Heading2"/>
      </w:pPr>
      <w:r>
        <w:t>11. Technical Backlog System</w:t>
      </w:r>
    </w:p>
    <w:p/>
    <w:p>
      <w:pPr>
        <w:pStyle w:val="Heading3"/>
      </w:pPr>
      <w:r>
        <w:t>11.1 Backlog Architecture</w:t>
      </w:r>
    </w:p>
    <w:p/>
    <w:p>
      <w:r>
        <w:t>AccuDefend includes a comprehensive technical backlog system for managing development tasks, bug fixes, and improvements.</w:t>
      </w:r>
    </w:p>
    <w:p/>
    <w:p>
      <w:r>
        <w:t>┌─────────────────────────────────────────────────────────────────────────────────────────┐</w:t>
      </w:r>
    </w:p>
    <w:p>
      <w:r>
        <w:t>│                              BACKLOG MANAGEMENT SYSTEM                                    │</w:t>
      </w:r>
    </w:p>
    <w:p>
      <w:r>
        <w:t>├─────────────────────────────────────────────────────────────────────────────────────────┤</w:t>
      </w:r>
    </w:p>
    <w:p>
      <w:r>
        <w:t>│                                                                                          │</w:t>
      </w:r>
    </w:p>
    <w:p>
      <w:r>
        <w:t>│   ┌─────────────────────────────────────────────────────────────────────────────────┐   │</w:t>
      </w:r>
    </w:p>
    <w:p>
      <w:r>
        <w:t>│   │                              BACKLOG HIERARCHY                                   │   │</w:t>
      </w:r>
    </w:p>
    <w:p>
      <w:r>
        <w:t>│   │                                                                                  │   │</w:t>
      </w:r>
    </w:p>
    <w:p>
      <w:r>
        <w:t>│   │   ┌─────────┐                                                                   │   │</w:t>
      </w:r>
    </w:p>
    <w:p>
      <w:r>
        <w:t>│   │   │  EPIC   │  Large feature or initiative                                      │   │</w:t>
      </w:r>
    </w:p>
    <w:p>
      <w:r>
        <w:t>│   │   └────┬────┘                                                                   │   │</w:t>
      </w:r>
    </w:p>
    <w:p>
      <w:r>
        <w:t>│   │        │                                                                        │   │</w:t>
      </w:r>
    </w:p>
    <w:p>
      <w:r>
        <w:t>│   │        ├───────────────┬───────────────┬───────────────┐                       │   │</w:t>
      </w:r>
    </w:p>
    <w:p>
      <w:r>
        <w:t>│   │        ▼               ▼               ▼               ▼                       │   │</w:t>
      </w:r>
    </w:p>
    <w:p>
      <w:r>
        <w:t>│   │   ┌─────────┐    ┌─────────┐    ┌─────────┐    ┌─────────┐                    │   │</w:t>
      </w:r>
    </w:p>
    <w:p>
      <w:r>
        <w:t>│   │   │  Item   │    │  Item   │    │  Item   │    │  Item   │  Backlog Items     │   │</w:t>
      </w:r>
    </w:p>
    <w:p>
      <w:r>
        <w:t>│   │   └────┬────┘    └─────────┘    └─────────┘    └─────────┘                    │   │</w:t>
      </w:r>
    </w:p>
    <w:p>
      <w:r>
        <w:t>│   │        │                                                                        │   │</w:t>
      </w:r>
    </w:p>
    <w:p>
      <w:r>
        <w:t>│   │        ├───────────────┬───────────────┐                                       │   │</w:t>
      </w:r>
    </w:p>
    <w:p>
      <w:r>
        <w:t>│   │        ▼               ▼               ▼                                       │   │</w:t>
      </w:r>
    </w:p>
    <w:p>
      <w:r>
        <w:t>│   │   ┌─────────┐    ┌─────────┐    ┌─────────┐                                   │   │</w:t>
      </w:r>
    </w:p>
    <w:p>
      <w:r>
        <w:t>│   │   │ Comment │    │Dependent│    │Attachment│  Related entities               │   │</w:t>
      </w:r>
    </w:p>
    <w:p>
      <w:r>
        <w:t>│   │   └─────────┘    └─────────┘    └─────────┘                                   │   │</w:t>
      </w:r>
    </w:p>
    <w:p>
      <w:r>
        <w:t>│   │                                                                                 │   │</w:t>
      </w:r>
    </w:p>
    <w:p>
      <w:r>
        <w:t>│   └─────────────────────────────────────────────────────────────────────────────────┘   │</w:t>
      </w:r>
    </w:p>
    <w:p>
      <w:r>
        <w:t>│                                                                                          │</w:t>
      </w:r>
    </w:p>
    <w:p>
      <w:r>
        <w:t>│   ┌─────────────────────────────────────────────────────────────────────────────────┐   │</w:t>
      </w:r>
    </w:p>
    <w:p>
      <w:r>
        <w:t>│   │                              SPRINT WORKFLOW                                     │   │</w:t>
      </w:r>
    </w:p>
    <w:p>
      <w:r>
        <w:t>│   │                                                                                  │   │</w:t>
      </w:r>
    </w:p>
    <w:p>
      <w:r>
        <w:t>│   │   BACKLOG ──► SPRINT PLANNED ──► SPRINT ACTIVE ──► SPRINT COMPLETED            │   │</w:t>
      </w:r>
    </w:p>
    <w:p>
      <w:r>
        <w:t>│   │      │              │                  │                   │                    │   │</w:t>
      </w:r>
    </w:p>
    <w:p>
      <w:r>
        <w:t>│   │      │         Items moved to     Items worked on     Velocity calculated       │   │</w:t>
      </w:r>
    </w:p>
    <w:p>
      <w:r>
        <w:t>│   │      │           sprint              in sprint         Incomplete items          │   │</w:t>
      </w:r>
    </w:p>
    <w:p>
      <w:r>
        <w:t>│   │      │                                                  moved back               │   │</w:t>
      </w:r>
    </w:p>
    <w:p>
      <w:r>
        <w:t>│   │      ▼                                                                          │   │</w:t>
      </w:r>
    </w:p>
    <w:p>
      <w:r>
        <w:t>│   │   Items prioritized                                                             │   │</w:t>
      </w:r>
    </w:p>
    <w:p>
      <w:r>
        <w:t>│   │   by AI agents                                                                  │   │</w:t>
      </w:r>
    </w:p>
    <w:p>
      <w:r>
        <w:t>│   │                                                                                 │   │</w:t>
      </w:r>
    </w:p>
    <w:p>
      <w:r>
        <w:t>│   └─────────────────────────────────────────────────────────────────────────────────┘   │</w:t>
      </w:r>
    </w:p>
    <w:p>
      <w:r>
        <w:t>│                                                                                          │</w:t>
      </w:r>
    </w:p>
    <w:p>
      <w:r>
        <w:t>└─────────────────────────────────────────────────────────────────────────────────────────┘</w:t>
      </w:r>
    </w:p>
    <w:p/>
    <w:p>
      <w:pPr>
        <w:pStyle w:val="Heading3"/>
      </w:pPr>
      <w:r>
        <w:t>11.2 Backlog Item States</w:t>
      </w:r>
    </w:p>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**OPEN**</w:t>
            </w:r>
          </w:p>
        </w:tc>
        <w:tc>
          <w:tcPr>
            <w:tcW w:type="dxa" w:w="4320"/>
          </w:tcPr>
          <w:p>
            <w:r>
              <w:t>New item, not yet started</w:t>
            </w:r>
          </w:p>
        </w:tc>
      </w:tr>
      <w:tr>
        <w:tc>
          <w:tcPr>
            <w:tcW w:type="dxa" w:w="4320"/>
          </w:tcPr>
          <w:p>
            <w:r>
              <w:t>**IN_PROGRESS**</w:t>
            </w:r>
          </w:p>
        </w:tc>
        <w:tc>
          <w:tcPr>
            <w:tcW w:type="dxa" w:w="4320"/>
          </w:tcPr>
          <w:p>
            <w:r>
              <w:t>Currently being worked on</w:t>
            </w:r>
          </w:p>
        </w:tc>
      </w:tr>
      <w:tr>
        <w:tc>
          <w:tcPr>
            <w:tcW w:type="dxa" w:w="4320"/>
          </w:tcPr>
          <w:p>
            <w:r>
              <w:t>**IN_REVIEW**</w:t>
            </w:r>
          </w:p>
        </w:tc>
        <w:tc>
          <w:tcPr>
            <w:tcW w:type="dxa" w:w="4320"/>
          </w:tcPr>
          <w:p>
            <w:r>
              <w:t>Code complete, awaiting review</w:t>
            </w:r>
          </w:p>
        </w:tc>
      </w:tr>
      <w:tr>
        <w:tc>
          <w:tcPr>
            <w:tcW w:type="dxa" w:w="4320"/>
          </w:tcPr>
          <w:p>
            <w:r>
              <w:t>**TESTING**</w:t>
            </w:r>
          </w:p>
        </w:tc>
        <w:tc>
          <w:tcPr>
            <w:tcW w:type="dxa" w:w="4320"/>
          </w:tcPr>
          <w:p>
            <w:r>
              <w:t>Under QA testing</w:t>
            </w:r>
          </w:p>
        </w:tc>
      </w:tr>
      <w:tr>
        <w:tc>
          <w:tcPr>
            <w:tcW w:type="dxa" w:w="4320"/>
          </w:tcPr>
          <w:p>
            <w:r>
              <w:t>**DONE**</w:t>
            </w:r>
          </w:p>
        </w:tc>
        <w:tc>
          <w:tcPr>
            <w:tcW w:type="dxa" w:w="4320"/>
          </w:tcPr>
          <w:p>
            <w:r>
              <w:t>Completed and deployed</w:t>
            </w:r>
          </w:p>
        </w:tc>
      </w:tr>
      <w:tr>
        <w:tc>
          <w:tcPr>
            <w:tcW w:type="dxa" w:w="4320"/>
          </w:tcPr>
          <w:p>
            <w:r>
              <w:t>**BLOCKED**</w:t>
            </w:r>
          </w:p>
        </w:tc>
        <w:tc>
          <w:tcPr>
            <w:tcW w:type="dxa" w:w="4320"/>
          </w:tcPr>
          <w:p>
            <w:r>
              <w:t>Blocked by dependency or issue</w:t>
            </w:r>
          </w:p>
        </w:tc>
      </w:tr>
      <w:tr>
        <w:tc>
          <w:tcPr>
            <w:tcW w:type="dxa" w:w="4320"/>
          </w:tcPr>
          <w:p>
            <w:r>
              <w:t>**CANCELLED**</w:t>
            </w:r>
          </w:p>
        </w:tc>
        <w:tc>
          <w:tcPr>
            <w:tcW w:type="dxa" w:w="4320"/>
          </w:tcPr>
          <w:p>
            <w:r>
              <w:t>No longer needed</w:t>
            </w:r>
          </w:p>
        </w:tc>
      </w:tr>
    </w:tbl>
    <w:p/>
    <w:p>
      <w:pPr>
        <w:pStyle w:val="Heading3"/>
      </w:pPr>
      <w:r>
        <w:t>11.3 Backlog Categories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Description</w:t>
            </w:r>
          </w:p>
        </w:tc>
        <w:tc>
          <w:tcPr>
            <w:tcW w:type="dxa" w:w="2880"/>
          </w:tcPr>
          <w:p>
            <w:r>
              <w:rPr>
                <w:b/>
              </w:rPr>
              <w:t>Examples</w:t>
            </w:r>
          </w:p>
        </w:tc>
      </w:tr>
      <w:tr>
        <w:tc>
          <w:tcPr>
            <w:tcW w:type="dxa" w:w="2880"/>
          </w:tcPr>
          <w:p>
            <w:r>
              <w:t>**BUG**</w:t>
            </w:r>
          </w:p>
        </w:tc>
        <w:tc>
          <w:tcPr>
            <w:tcW w:type="dxa" w:w="2880"/>
          </w:tcPr>
          <w:p>
            <w:r>
              <w:t>Software defects</w:t>
            </w:r>
          </w:p>
        </w:tc>
        <w:tc>
          <w:tcPr>
            <w:tcW w:type="dxa" w:w="2880"/>
          </w:tcPr>
          <w:p>
            <w:r>
              <w:t>Fix login error, API timeout</w:t>
            </w:r>
          </w:p>
        </w:tc>
      </w:tr>
      <w:tr>
        <w:tc>
          <w:tcPr>
            <w:tcW w:type="dxa" w:w="2880"/>
          </w:tcPr>
          <w:p>
            <w:r>
              <w:t>**FEATURE**</w:t>
            </w:r>
          </w:p>
        </w:tc>
        <w:tc>
          <w:tcPr>
            <w:tcW w:type="dxa" w:w="2880"/>
          </w:tcPr>
          <w:p>
            <w:r>
              <w:t>New functionality</w:t>
            </w:r>
          </w:p>
        </w:tc>
        <w:tc>
          <w:tcPr>
            <w:tcW w:type="dxa" w:w="2880"/>
          </w:tcPr>
          <w:p>
            <w:r>
              <w:t>Add export feature, new report</w:t>
            </w:r>
          </w:p>
        </w:tc>
      </w:tr>
      <w:tr>
        <w:tc>
          <w:tcPr>
            <w:tcW w:type="dxa" w:w="2880"/>
          </w:tcPr>
          <w:p>
            <w:r>
              <w:t>**ENHANCEMENT**</w:t>
            </w:r>
          </w:p>
        </w:tc>
        <w:tc>
          <w:tcPr>
            <w:tcW w:type="dxa" w:w="2880"/>
          </w:tcPr>
          <w:p>
            <w:r>
              <w:t>Improvements to existing</w:t>
            </w:r>
          </w:p>
        </w:tc>
        <w:tc>
          <w:tcPr>
            <w:tcW w:type="dxa" w:w="2880"/>
          </w:tcPr>
          <w:p>
            <w:r>
              <w:t>Better error messages</w:t>
            </w:r>
          </w:p>
        </w:tc>
      </w:tr>
      <w:tr>
        <w:tc>
          <w:tcPr>
            <w:tcW w:type="dxa" w:w="2880"/>
          </w:tcPr>
          <w:p>
            <w:r>
              <w:t>**TECH_DEBT**</w:t>
            </w:r>
          </w:p>
        </w:tc>
        <w:tc>
          <w:tcPr>
            <w:tcW w:type="dxa" w:w="2880"/>
          </w:tcPr>
          <w:p>
            <w:r>
              <w:t>Code quality improvements</w:t>
            </w:r>
          </w:p>
        </w:tc>
        <w:tc>
          <w:tcPr>
            <w:tcW w:type="dxa" w:w="2880"/>
          </w:tcPr>
          <w:p>
            <w:r>
              <w:t>Refactor module, update deps</w:t>
            </w:r>
          </w:p>
        </w:tc>
      </w:tr>
      <w:tr>
        <w:tc>
          <w:tcPr>
            <w:tcW w:type="dxa" w:w="2880"/>
          </w:tcPr>
          <w:p>
            <w:r>
              <w:t>**SECURITY**</w:t>
            </w:r>
          </w:p>
        </w:tc>
        <w:tc>
          <w:tcPr>
            <w:tcW w:type="dxa" w:w="2880"/>
          </w:tcPr>
          <w:p>
            <w:r>
              <w:t>Security improvements</w:t>
            </w:r>
          </w:p>
        </w:tc>
        <w:tc>
          <w:tcPr>
            <w:tcW w:type="dxa" w:w="2880"/>
          </w:tcPr>
          <w:p>
            <w:r>
              <w:t>Fix vulnerability, add auth</w:t>
            </w:r>
          </w:p>
        </w:tc>
      </w:tr>
      <w:tr>
        <w:tc>
          <w:tcPr>
            <w:tcW w:type="dxa" w:w="2880"/>
          </w:tcPr>
          <w:p>
            <w:r>
              <w:t>**PERFORMANCE**</w:t>
            </w:r>
          </w:p>
        </w:tc>
        <w:tc>
          <w:tcPr>
            <w:tcW w:type="dxa" w:w="2880"/>
          </w:tcPr>
          <w:p>
            <w:r>
              <w:t>Speed/efficiency</w:t>
            </w:r>
          </w:p>
        </w:tc>
        <w:tc>
          <w:tcPr>
            <w:tcW w:type="dxa" w:w="2880"/>
          </w:tcPr>
          <w:p>
            <w:r>
              <w:t>Optimize query, add caching</w:t>
            </w:r>
          </w:p>
        </w:tc>
      </w:tr>
      <w:tr>
        <w:tc>
          <w:tcPr>
            <w:tcW w:type="dxa" w:w="2880"/>
          </w:tcPr>
          <w:p>
            <w:r>
              <w:t>**DOCUMENTATION**</w:t>
            </w:r>
          </w:p>
        </w:tc>
        <w:tc>
          <w:tcPr>
            <w:tcW w:type="dxa" w:w="2880"/>
          </w:tcPr>
          <w:p>
            <w:r>
              <w:t>Docs updates</w:t>
            </w:r>
          </w:p>
        </w:tc>
        <w:tc>
          <w:tcPr>
            <w:tcW w:type="dxa" w:w="2880"/>
          </w:tcPr>
          <w:p>
            <w:r>
              <w:t>Update README, API docs</w:t>
            </w:r>
          </w:p>
        </w:tc>
      </w:tr>
      <w:tr>
        <w:tc>
          <w:tcPr>
            <w:tcW w:type="dxa" w:w="2880"/>
          </w:tcPr>
          <w:p>
            <w:r>
              <w:t>**INFRASTRUCTURE**</w:t>
            </w:r>
          </w:p>
        </w:tc>
        <w:tc>
          <w:tcPr>
            <w:tcW w:type="dxa" w:w="2880"/>
          </w:tcPr>
          <w:p>
            <w:r>
              <w:t>Infra changes</w:t>
            </w:r>
          </w:p>
        </w:tc>
        <w:tc>
          <w:tcPr>
            <w:tcW w:type="dxa" w:w="2880"/>
          </w:tcPr>
          <w:p>
            <w:r>
              <w:t>Add monitoring, scale DB</w:t>
            </w:r>
          </w:p>
        </w:tc>
      </w:tr>
    </w:tbl>
    <w:p/>
    <w:p>
      <w:pPr>
        <w:pStyle w:val="Heading3"/>
      </w:pPr>
      <w:r>
        <w:t>11.4 AI-Generated Items</w:t>
      </w:r>
    </w:p>
    <w:p/>
    <w:p>
      <w:r>
        <w:t>Backlog items can be automatically created by AI agents:</w:t>
      </w:r>
    </w:p>
    <w:p/>
    <w:p>
      <w:r>
        <w:t>// AI Agent creates backlog item</w:t>
      </w:r>
    </w:p>
    <w:p>
      <w:r>
        <w:t>const item = await backlogService.createItem({</w:t>
      </w:r>
    </w:p>
    <w:p>
      <w:r>
        <w:t xml:space="preserve">  title: '[Security] Update vulnerable dependency: lodash',</w:t>
      </w:r>
    </w:p>
    <w:p>
      <w:r>
        <w:t xml:space="preserve">  description: 'CVE-2021-23337 found in lodash@4.17.20. Update to 4.17.21.',</w:t>
      </w:r>
    </w:p>
    <w:p>
      <w:r>
        <w:t xml:space="preserve">  category: 'SECURITY',</w:t>
      </w:r>
    </w:p>
    <w:p>
      <w:r>
        <w:t xml:space="preserve">  priority: 'HIGH',</w:t>
      </w:r>
    </w:p>
    <w:p>
      <w:r>
        <w:t xml:space="preserve">  aiGenerated: true,</w:t>
      </w:r>
    </w:p>
    <w:p>
      <w:r>
        <w:t xml:space="preserve">  aiAgentId: securityAgentId,</w:t>
      </w:r>
    </w:p>
    <w:p>
      <w:r>
        <w:t xml:space="preserve">  aiConfidence: 0.95,</w:t>
      </w:r>
    </w:p>
    <w:p>
      <w:r>
        <w:t xml:space="preserve">  aiReasoning: 'Critical vulnerability with known exploit',</w:t>
      </w:r>
    </w:p>
    <w:p>
      <w:r>
        <w:t xml:space="preserve">  labels: ['security', 'dependencies', 'ai-generated']</w:t>
      </w:r>
    </w:p>
    <w:p>
      <w:r>
        <w:t>}, null);</w:t>
      </w:r>
    </w:p>
    <w:p/>
    <w:p>
      <w:r>
        <w:t>──────────────────────────────────────────────────</w:t>
      </w:r>
    </w:p>
    <w:p/>
    <w:p>
      <w:pPr>
        <w:pStyle w:val="Heading2"/>
      </w:pPr>
      <w:r>
        <w:t>12. AI Agents</w:t>
      </w:r>
    </w:p>
    <w:p/>
    <w:p>
      <w:pPr>
        <w:pStyle w:val="Heading3"/>
      </w:pPr>
      <w:r>
        <w:t>12.1 Agent Architecture</w:t>
      </w:r>
    </w:p>
    <w:p/>
    <w:p>
      <w:r>
        <w:t>AccuDefend employs autonomous AI agents to manage various aspects of the system.</w:t>
      </w:r>
    </w:p>
    <w:p/>
    <w:p>
      <w:r>
        <w:t>┌─────────────────────────────────────────────────────────────────────────────────────────┐</w:t>
      </w:r>
    </w:p>
    <w:p>
      <w:r>
        <w:t>│                              AI AGENT ECOSYSTEM                                          │</w:t>
      </w:r>
    </w:p>
    <w:p>
      <w:r>
        <w:t>├─────────────────────────────────────────────────────────────────────────────────────────┤</w:t>
      </w:r>
    </w:p>
    <w:p>
      <w:r>
        <w:t>│                                                                                          │</w:t>
      </w:r>
    </w:p>
    <w:p>
      <w:r>
        <w:t>│   ┌─────────────────────────────────────────────────────────────────────────────────┐   │</w:t>
      </w:r>
    </w:p>
    <w:p>
      <w:r>
        <w:t>│   │                              AGENT TYPES                                         │   │</w:t>
      </w:r>
    </w:p>
    <w:p>
      <w:r>
        <w:t>│   │                                                                                  │   │</w:t>
      </w:r>
    </w:p>
    <w:p>
      <w:r>
        <w:t>│   │   ┌──────────────┐  ┌──────────────┐  ┌──────────────┐  ┌──────────────┐       │   │</w:t>
      </w:r>
    </w:p>
    <w:p>
      <w:r>
        <w:t>│   │   │   Backlog    │  │    Code      │  │Documentation │  │     Test     │       │   │</w:t>
      </w:r>
    </w:p>
    <w:p>
      <w:r>
        <w:t>│   │   │   Manager    │  │   Reviewer   │  │    Agent     │  │  Generator   │       │   │</w:t>
      </w:r>
    </w:p>
    <w:p>
      <w:r>
        <w:t>│   │   │              │  │              │  │              │  │              │       │   │</w:t>
      </w:r>
    </w:p>
    <w:p>
      <w:r>
        <w:t>│   │   │ • Prioritize │  │ • Review PRs │  │ • Generate   │  │ • Unit tests │       │   │</w:t>
      </w:r>
    </w:p>
    <w:p>
      <w:r>
        <w:t>│   │   │ • Estimate   │  │ • Security   │  │   docs       │  │ • Integration│       │   │</w:t>
      </w:r>
    </w:p>
    <w:p>
      <w:r>
        <w:t>│   │   │ • Dependencies│  │ • Best       │  │ • Changelogs │  │ • Edge cases │       │   │</w:t>
      </w:r>
    </w:p>
    <w:p>
      <w:r>
        <w:t>│   │   │              │  │   practices  │  │ • API docs   │  │              │       │   │</w:t>
      </w:r>
    </w:p>
    <w:p>
      <w:r>
        <w:t>│   │   └──────────────┘  └──────────────┘  └──────────────┘  └──────────────┘       │   │</w:t>
      </w:r>
    </w:p>
    <w:p>
      <w:r>
        <w:t>│   │                                                                                  │   │</w:t>
      </w:r>
    </w:p>
    <w:p>
      <w:r>
        <w:t>│   │   ┌──────────────┐  ┌──────────────┐  ┌──────────────┐  ┌──────────────┐       │   │</w:t>
      </w:r>
    </w:p>
    <w:p>
      <w:r>
        <w:t>│   │   │   Security   │  │ Performance  │  │   Dispute    │  │   Evidence   │       │   │</w:t>
      </w:r>
    </w:p>
    <w:p>
      <w:r>
        <w:t>│   │   │   Scanner    │  │   Monitor    │  │   Analyzer   │  │  Processor   │       │   │</w:t>
      </w:r>
    </w:p>
    <w:p>
      <w:r>
        <w:t>│   │   │              │  │              │  │              │  │              │       │   │</w:t>
      </w:r>
    </w:p>
    <w:p>
      <w:r>
        <w:t>│   │   │ • Vuln scan  │  │ • Metrics    │  │ • Win prob   │  │ • OCR        │       │   │</w:t>
      </w:r>
    </w:p>
    <w:p>
      <w:r>
        <w:t>│   │   │ • Secrets    │  │ • Bottlenecks│  │ • Strategy   │  │ • Validation │       │   │</w:t>
      </w:r>
    </w:p>
    <w:p>
      <w:r>
        <w:t>│   │   │ • Deps audit │  │ • Optimize   │  │ • Evidence   │  │ • Extraction │       │   │</w:t>
      </w:r>
    </w:p>
    <w:p>
      <w:r>
        <w:t>│   │   └──────────────┘  └──────────────┘  └──────────────┘  └──────────────┘       │   │</w:t>
      </w:r>
    </w:p>
    <w:p>
      <w:r>
        <w:t>│   │                                                                                  │   │</w:t>
      </w:r>
    </w:p>
    <w:p>
      <w:r>
        <w:t>│   └─────────────────────────────────────────────────────────────────────────────────┘   │</w:t>
      </w:r>
    </w:p>
    <w:p>
      <w:r>
        <w:t>│                                                                                          │</w:t>
      </w:r>
    </w:p>
    <w:p>
      <w:r>
        <w:t>│   ┌─────────────────────────────────────────────────────────────────────────────────┐   │</w:t>
      </w:r>
    </w:p>
    <w:p>
      <w:r>
        <w:t>│   │                              AGENT EXECUTION                                     │   │</w:t>
      </w:r>
    </w:p>
    <w:p>
      <w:r>
        <w:t>│   │                                                                                  │   │</w:t>
      </w:r>
    </w:p>
    <w:p>
      <w:r>
        <w:t>│   │   Triggers:                                                                      │   │</w:t>
      </w:r>
    </w:p>
    <w:p>
      <w:r>
        <w:t>│   │   ┌───────────┐  ┌───────────┐  ┌───────────┐  ┌───────────┐                   │   │</w:t>
      </w:r>
    </w:p>
    <w:p>
      <w:r>
        <w:t>│   │   │ Scheduled │  │  Webhook  │  │   Event   │  │   Manual  │                   │   │</w:t>
      </w:r>
    </w:p>
    <w:p>
      <w:r>
        <w:t>│   │   │  (Cron)   │  │  Trigger  │  │  Driven   │  │  Trigger  │                   │   │</w:t>
      </w:r>
    </w:p>
    <w:p>
      <w:r>
        <w:t>│   │   └─────┬─────┘  └─────┬─────┘  └─────┬─────┘  └─────┬─────┘                   │   │</w:t>
      </w:r>
    </w:p>
    <w:p>
      <w:r>
        <w:t>│   │         │              │              │              │                          │   │</w:t>
      </w:r>
    </w:p>
    <w:p>
      <w:r>
        <w:t>│   │         └──────────────┴──────────────┴──────────────┘                          │   │</w:t>
      </w:r>
    </w:p>
    <w:p>
      <w:r>
        <w:t>│   │                                    │                                             │   │</w:t>
      </w:r>
    </w:p>
    <w:p>
      <w:r>
        <w:t>│   │                                    ▼                                             │   │</w:t>
      </w:r>
    </w:p>
    <w:p>
      <w:r>
        <w:t>│   │                    ┌───────────────────────────────────┐                        │   │</w:t>
      </w:r>
    </w:p>
    <w:p>
      <w:r>
        <w:t>│   │                    │         AGENT RUNNER              │                        │   │</w:t>
      </w:r>
    </w:p>
    <w:p>
      <w:r>
        <w:t>│   │                    │  • Queue management               │                        │   │</w:t>
      </w:r>
    </w:p>
    <w:p>
      <w:r>
        <w:t>│   │                    │  • Rate limiting                  │                        │   │</w:t>
      </w:r>
    </w:p>
    <w:p>
      <w:r>
        <w:t>│   │                    │  • Error handling                 │                        │   │</w:t>
      </w:r>
    </w:p>
    <w:p>
      <w:r>
        <w:t>│   │                    │  • Run logging                    │                        │   │</w:t>
      </w:r>
    </w:p>
    <w:p>
      <w:r>
        <w:t>│   │                    └───────────────────────────────────┘                        │   │</w:t>
      </w:r>
    </w:p>
    <w:p>
      <w:r>
        <w:t>│   │                                                                                  │   │</w:t>
      </w:r>
    </w:p>
    <w:p>
      <w:r>
        <w:t>│   └─────────────────────────────────────────────────────────────────────────────────┘   │</w:t>
      </w:r>
    </w:p>
    <w:p>
      <w:r>
        <w:t>│                                                                                          │</w:t>
      </w:r>
    </w:p>
    <w:p>
      <w:r>
        <w:t>└─────────────────────────────────────────────────────────────────────────────────────────┘</w:t>
      </w:r>
    </w:p>
    <w:p/>
    <w:p>
      <w:pPr>
        <w:pStyle w:val="Heading3"/>
      </w:pPr>
      <w:r>
        <w:t>12.2 Agent Types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Purpose</w:t>
            </w:r>
          </w:p>
        </w:tc>
        <w:tc>
          <w:tcPr>
            <w:tcW w:type="dxa" w:w="2160"/>
          </w:tcPr>
          <w:p>
            <w:r>
              <w:rPr>
                <w:b/>
              </w:rPr>
              <w:t>Schedule</w:t>
            </w:r>
          </w:p>
        </w:tc>
        <w:tc>
          <w:tcPr>
            <w:tcW w:type="dxa" w:w="2160"/>
          </w:tcPr>
          <w:p>
            <w:r>
              <w:rPr>
                <w:b/>
              </w:rPr>
              <w:t>Model</w:t>
            </w:r>
          </w:p>
        </w:tc>
      </w:tr>
      <w:tr>
        <w:tc>
          <w:tcPr>
            <w:tcW w:type="dxa" w:w="2160"/>
          </w:tcPr>
          <w:p>
            <w:r>
              <w:t>**Backlog Manager**</w:t>
            </w:r>
          </w:p>
        </w:tc>
        <w:tc>
          <w:tcPr>
            <w:tcW w:type="dxa" w:w="2160"/>
          </w:tcPr>
          <w:p>
            <w:r>
              <w:t>Create and prioritize backlog items</w:t>
            </w:r>
          </w:p>
        </w:tc>
        <w:tc>
          <w:tcPr>
            <w:tcW w:type="dxa" w:w="2160"/>
          </w:tcPr>
          <w:p>
            <w:r>
              <w:t>Daily 9 AM</w:t>
            </w:r>
          </w:p>
        </w:tc>
        <w:tc>
          <w:tcPr>
            <w:tcW w:type="dxa" w:w="2160"/>
          </w:tcPr>
          <w:p>
            <w:r>
              <w:t>Claude 3 Sonnet</w:t>
            </w:r>
          </w:p>
        </w:tc>
      </w:tr>
      <w:tr>
        <w:tc>
          <w:tcPr>
            <w:tcW w:type="dxa" w:w="2160"/>
          </w:tcPr>
          <w:p>
            <w:r>
              <w:t>**Code Reviewer**</w:t>
            </w:r>
          </w:p>
        </w:tc>
        <w:tc>
          <w:tcPr>
            <w:tcW w:type="dxa" w:w="2160"/>
          </w:tcPr>
          <w:p>
            <w:r>
              <w:t>Review pull requests</w:t>
            </w:r>
          </w:p>
        </w:tc>
        <w:tc>
          <w:tcPr>
            <w:tcW w:type="dxa" w:w="2160"/>
          </w:tcPr>
          <w:p>
            <w:r>
              <w:t>Event-driven</w:t>
            </w:r>
          </w:p>
        </w:tc>
        <w:tc>
          <w:tcPr>
            <w:tcW w:type="dxa" w:w="2160"/>
          </w:tcPr>
          <w:p>
            <w:r>
              <w:t>Claude 3 Sonnet</w:t>
            </w:r>
          </w:p>
        </w:tc>
      </w:tr>
      <w:tr>
        <w:tc>
          <w:tcPr>
            <w:tcW w:type="dxa" w:w="2160"/>
          </w:tcPr>
          <w:p>
            <w:r>
              <w:t>**Documentation Agent**</w:t>
            </w:r>
          </w:p>
        </w:tc>
        <w:tc>
          <w:tcPr>
            <w:tcW w:type="dxa" w:w="2160"/>
          </w:tcPr>
          <w:p>
            <w:r>
              <w:t>Generate/update docs</w:t>
            </w:r>
          </w:p>
        </w:tc>
        <w:tc>
          <w:tcPr>
            <w:tcW w:type="dxa" w:w="2160"/>
          </w:tcPr>
          <w:p>
            <w:r>
              <w:t>Weekly</w:t>
            </w:r>
          </w:p>
        </w:tc>
        <w:tc>
          <w:tcPr>
            <w:tcW w:type="dxa" w:w="2160"/>
          </w:tcPr>
          <w:p>
            <w:r>
              <w:t>Claude 3 Sonnet</w:t>
            </w:r>
          </w:p>
        </w:tc>
      </w:tr>
      <w:tr>
        <w:tc>
          <w:tcPr>
            <w:tcW w:type="dxa" w:w="2160"/>
          </w:tcPr>
          <w:p>
            <w:r>
              <w:t>**Test Generator**</w:t>
            </w:r>
          </w:p>
        </w:tc>
        <w:tc>
          <w:tcPr>
            <w:tcW w:type="dxa" w:w="2160"/>
          </w:tcPr>
          <w:p>
            <w:r>
              <w:t>Create test cases</w:t>
            </w:r>
          </w:p>
        </w:tc>
        <w:tc>
          <w:tcPr>
            <w:tcW w:type="dxa" w:w="2160"/>
          </w:tcPr>
          <w:p>
            <w:r>
              <w:t>Event-driven</w:t>
            </w:r>
          </w:p>
        </w:tc>
        <w:tc>
          <w:tcPr>
            <w:tcW w:type="dxa" w:w="2160"/>
          </w:tcPr>
          <w:p>
            <w:r>
              <w:t>Claude 3 Sonnet</w:t>
            </w:r>
          </w:p>
        </w:tc>
      </w:tr>
      <w:tr>
        <w:tc>
          <w:tcPr>
            <w:tcW w:type="dxa" w:w="2160"/>
          </w:tcPr>
          <w:p>
            <w:r>
              <w:t>**Security Scanner**</w:t>
            </w:r>
          </w:p>
        </w:tc>
        <w:tc>
          <w:tcPr>
            <w:tcW w:type="dxa" w:w="2160"/>
          </w:tcPr>
          <w:p>
            <w:r>
              <w:t>Scan for vulnerabilities</w:t>
            </w:r>
          </w:p>
        </w:tc>
        <w:tc>
          <w:tcPr>
            <w:tcW w:type="dxa" w:w="2160"/>
          </w:tcPr>
          <w:p>
            <w:r>
              <w:t>Daily 2 AM</w:t>
            </w:r>
          </w:p>
        </w:tc>
        <w:tc>
          <w:tcPr>
            <w:tcW w:type="dxa" w:w="2160"/>
          </w:tcPr>
          <w:p>
            <w:r>
              <w:t>Claude 3 Sonnet</w:t>
            </w:r>
          </w:p>
        </w:tc>
      </w:tr>
      <w:tr>
        <w:tc>
          <w:tcPr>
            <w:tcW w:type="dxa" w:w="2160"/>
          </w:tcPr>
          <w:p>
            <w:r>
              <w:t>**Performance Monitor**</w:t>
            </w:r>
          </w:p>
        </w:tc>
        <w:tc>
          <w:tcPr>
            <w:tcW w:type="dxa" w:w="2160"/>
          </w:tcPr>
          <w:p>
            <w:r>
              <w:t>Analyze metrics</w:t>
            </w:r>
          </w:p>
        </w:tc>
        <w:tc>
          <w:tcPr>
            <w:tcW w:type="dxa" w:w="2160"/>
          </w:tcPr>
          <w:p>
            <w:r>
              <w:t>Every 6 hours</w:t>
            </w:r>
          </w:p>
        </w:tc>
        <w:tc>
          <w:tcPr>
            <w:tcW w:type="dxa" w:w="2160"/>
          </w:tcPr>
          <w:p>
            <w:r>
              <w:t>Claude 3 Haiku</w:t>
            </w:r>
          </w:p>
        </w:tc>
      </w:tr>
      <w:tr>
        <w:tc>
          <w:tcPr>
            <w:tcW w:type="dxa" w:w="2160"/>
          </w:tcPr>
          <w:p>
            <w:r>
              <w:t>**Dispute Analyzer**</w:t>
            </w:r>
          </w:p>
        </w:tc>
        <w:tc>
          <w:tcPr>
            <w:tcW w:type="dxa" w:w="2160"/>
          </w:tcPr>
          <w:p>
            <w:r>
              <w:t>Analyze chargebacks</w:t>
            </w:r>
          </w:p>
        </w:tc>
        <w:tc>
          <w:tcPr>
            <w:tcW w:type="dxa" w:w="2160"/>
          </w:tcPr>
          <w:p>
            <w:r>
              <w:t>Event-driven</w:t>
            </w:r>
          </w:p>
        </w:tc>
        <w:tc>
          <w:tcPr>
            <w:tcW w:type="dxa" w:w="2160"/>
          </w:tcPr>
          <w:p>
            <w:r>
              <w:t>Claude 3 Opus</w:t>
            </w:r>
          </w:p>
        </w:tc>
      </w:tr>
      <w:tr>
        <w:tc>
          <w:tcPr>
            <w:tcW w:type="dxa" w:w="2160"/>
          </w:tcPr>
          <w:p>
            <w:r>
              <w:t>**Evidence Processor**</w:t>
            </w:r>
          </w:p>
        </w:tc>
        <w:tc>
          <w:tcPr>
            <w:tcW w:type="dxa" w:w="2160"/>
          </w:tcPr>
          <w:p>
            <w:r>
              <w:t>Process evidence docs</w:t>
            </w:r>
          </w:p>
        </w:tc>
        <w:tc>
          <w:tcPr>
            <w:tcW w:type="dxa" w:w="2160"/>
          </w:tcPr>
          <w:p>
            <w:r>
              <w:t>Event-driven</w:t>
            </w:r>
          </w:p>
        </w:tc>
        <w:tc>
          <w:tcPr>
            <w:tcW w:type="dxa" w:w="2160"/>
          </w:tcPr>
          <w:p>
            <w:r>
              <w:t>Claude 3 Sonnet</w:t>
            </w:r>
          </w:p>
        </w:tc>
      </w:tr>
    </w:tbl>
    <w:p/>
    <w:p>
      <w:pPr>
        <w:pStyle w:val="Heading3"/>
      </w:pPr>
      <w:r>
        <w:t>12.3 Agent Configuration</w:t>
      </w:r>
    </w:p>
    <w:p/>
    <w:p>
      <w:r>
        <w:t>// Agent configuration structure</w:t>
      </w:r>
    </w:p>
    <w:p>
      <w:r>
        <w:t>const agentConfig = {</w:t>
      </w:r>
    </w:p>
    <w:p>
      <w:r>
        <w:t xml:space="preserve">  name: 'Backlog Manager',</w:t>
      </w:r>
    </w:p>
    <w:p>
      <w:r>
        <w:t xml:space="preserve">  type: 'BACKLOG_MANAGER',</w:t>
      </w:r>
    </w:p>
    <w:p>
      <w:r>
        <w:t xml:space="preserve">  status: 'IDLE',</w:t>
      </w:r>
    </w:p>
    <w:p>
      <w:r>
        <w:t xml:space="preserve">  schedule: '0 9 * * 1-5',  // Cron expression</w:t>
      </w:r>
    </w:p>
    <w:p>
      <w:r>
        <w:t xml:space="preserve">  priority: 5,</w:t>
      </w:r>
    </w:p>
    <w:p>
      <w:r>
        <w:t xml:space="preserve">  capabilities: [</w:t>
      </w:r>
    </w:p>
    <w:p>
      <w:r>
        <w:t xml:space="preserve">    'create_backlog_item',</w:t>
      </w:r>
    </w:p>
    <w:p>
      <w:r>
        <w:t xml:space="preserve">    'update_backlog_item',</w:t>
      </w:r>
    </w:p>
    <w:p>
      <w:r>
        <w:t xml:space="preserve">    'prioritize_items'</w:t>
      </w:r>
    </w:p>
    <w:p>
      <w:r>
        <w:t xml:space="preserve">  ],</w:t>
      </w:r>
    </w:p>
    <w:p>
      <w:r>
        <w:t xml:space="preserve">  modelProvider: 'anthropic',</w:t>
      </w:r>
    </w:p>
    <w:p>
      <w:r>
        <w:t xml:space="preserve">  modelName: 'claude-3-sonnet',</w:t>
      </w:r>
    </w:p>
    <w:p>
      <w:r>
        <w:t xml:space="preserve">  maxTokens: 4096,</w:t>
      </w:r>
    </w:p>
    <w:p>
      <w:r>
        <w:t xml:space="preserve">  temperature: 0.7</w:t>
      </w:r>
    </w:p>
    <w:p>
      <w:r>
        <w:t>};</w:t>
      </w:r>
    </w:p>
    <w:p/>
    <w:p>
      <w:pPr>
        <w:pStyle w:val="Heading3"/>
      </w:pPr>
      <w:r>
        <w:t>12.4 Agent Run Lifecycle</w:t>
      </w:r>
    </w:p>
    <w:p/>
    <w:p>
      <w:r>
        <w:t>┌──────────┐    ┌──────────┐    ┌──────────┐    ┌──────────┐</w:t>
      </w:r>
    </w:p>
    <w:p>
      <w:r>
        <w:t>│ TRIGGER  │───►│ RUNNING  │───►│COMPLETED │───►│  LOGGED  │</w:t>
      </w:r>
    </w:p>
    <w:p>
      <w:r>
        <w:t>│          │    │          │    │          │    │          │</w:t>
      </w:r>
    </w:p>
    <w:p>
      <w:r>
        <w:t>│ Scheduled│    │ Execute  │    │ Output   │    │ Stats    │</w:t>
      </w:r>
    </w:p>
    <w:p>
      <w:r>
        <w:t>│ Manual   │    │ Logic    │    │ Stored   │    │ Updated  │</w:t>
      </w:r>
    </w:p>
    <w:p>
      <w:r>
        <w:t>│ Event    │    │          │    │          │    │          │</w:t>
      </w:r>
    </w:p>
    <w:p>
      <w:r>
        <w:t>└──────────┘    └──────┬───┘    └──────────┘    └──────────┘</w:t>
      </w:r>
    </w:p>
    <w:p>
      <w:r>
        <w:t xml:space="preserve">                       │</w:t>
      </w:r>
    </w:p>
    <w:p>
      <w:r>
        <w:t xml:space="preserve">                       │ Error</w:t>
      </w:r>
    </w:p>
    <w:p>
      <w:r>
        <w:t xml:space="preserve">                       ▼</w:t>
      </w:r>
    </w:p>
    <w:p>
      <w:r>
        <w:t xml:space="preserve">                ┌──────────┐</w:t>
      </w:r>
    </w:p>
    <w:p>
      <w:r>
        <w:t xml:space="preserve">                │  FAILED  │</w:t>
      </w:r>
    </w:p>
    <w:p>
      <w:r>
        <w:t xml:space="preserve">                │          │</w:t>
      </w:r>
    </w:p>
    <w:p>
      <w:r>
        <w:t xml:space="preserve">                │ Error    │</w:t>
      </w:r>
    </w:p>
    <w:p>
      <w:r>
        <w:t xml:space="preserve">                │ Logged   │</w:t>
      </w:r>
    </w:p>
    <w:p>
      <w:r>
        <w:t xml:space="preserve">                │ Retry?   │</w:t>
      </w:r>
    </w:p>
    <w:p>
      <w:r>
        <w:t xml:space="preserve">                └──────────┘</w:t>
      </w:r>
    </w:p>
    <w:p/>
    <w:p>
      <w:pPr>
        <w:pStyle w:val="Heading3"/>
      </w:pPr>
      <w:r>
        <w:t>12.5 Agent Statistics Dashboard</w:t>
      </w:r>
    </w:p>
    <w:p/>
    <w:p>
      <w:r>
        <w:t>The system tracks comprehensive metrics for each agent:</w:t>
      </w:r>
    </w:p>
    <w:p/>
    <w:p>
      <w:pPr>
        <w:pStyle w:val="ListBullet"/>
      </w:pPr>
      <w:r>
        <w:t>Total runs</w:t>
      </w:r>
    </w:p>
    <w:p>
      <w:pPr>
        <w:pStyle w:val="ListBullet"/>
      </w:pPr>
      <w:r>
        <w:t>Success rate</w:t>
      </w:r>
    </w:p>
    <w:p>
      <w:pPr>
        <w:pStyle w:val="ListBullet"/>
      </w:pPr>
      <w:r>
        <w:t>Average duration</w:t>
      </w:r>
    </w:p>
    <w:p>
      <w:pPr>
        <w:pStyle w:val="ListBullet"/>
      </w:pPr>
      <w:r>
        <w:t>Backlog items created</w:t>
      </w:r>
    </w:p>
    <w:p>
      <w:pPr>
        <w:pStyle w:val="ListBullet"/>
      </w:pPr>
      <w:r>
        <w:t>Last run timestamp</w:t>
      </w:r>
    </w:p>
    <w:p>
      <w:pPr>
        <w:pStyle w:val="ListBullet"/>
      </w:pPr>
      <w:r>
        <w:t>Error history</w:t>
      </w:r>
    </w:p>
    <w:p/>
    <w:p>
      <w:r>
        <w:t>──────────────────────────────────────────────────</w:t>
      </w:r>
    </w:p>
    <w:p/>
    <w:p>
      <w:pPr>
        <w:pStyle w:val="Heading2"/>
      </w:pPr>
      <w:r>
        <w:t>13. Security</w:t>
      </w:r>
    </w:p>
    <w:p/>
    <w:p>
      <w:pPr>
        <w:pStyle w:val="Heading3"/>
      </w:pPr>
      <w:r>
        <w:t>13.1 Authentication Flow</w:t>
      </w:r>
    </w:p>
    <w:p/>
    <w:p>
      <w:r>
        <w:t>┌──────────┐     ┌──────────┐     ┌──────────┐     ┌──────────┐</w:t>
      </w:r>
    </w:p>
    <w:p>
      <w:r>
        <w:t>│  Client  │     │  Server  │     │   JWT    │     │ Database │</w:t>
      </w:r>
    </w:p>
    <w:p>
      <w:r>
        <w:t>└────┬─────┘     └────┬─────┘     └────┬─────┘     └────┬─────┘</w:t>
      </w:r>
    </w:p>
    <w:p>
      <w:r>
        <w:t xml:space="preserve">     │                │                │                │</w:t>
      </w:r>
    </w:p>
    <w:p>
      <w:r>
        <w:t xml:space="preserve">     │  POST /login   │                │                │</w:t>
      </w:r>
    </w:p>
    <w:p>
      <w:r>
        <w:t xml:space="preserve">     │───────────────►│                │                │</w:t>
      </w:r>
    </w:p>
    <w:p>
      <w:r>
        <w:t xml:space="preserve">     │                │  Verify user   │                │</w:t>
      </w:r>
    </w:p>
    <w:p>
      <w:r>
        <w:t xml:space="preserve">     │                │───────────────────────────────►│</w:t>
      </w:r>
    </w:p>
    <w:p>
      <w:r>
        <w:t xml:space="preserve">     │                │                │                │</w:t>
      </w:r>
    </w:p>
    <w:p>
      <w:r>
        <w:t xml:space="preserve">     │                │  Generate tokens                │</w:t>
      </w:r>
    </w:p>
    <w:p>
      <w:r>
        <w:t xml:space="preserve">     │                │───────────────►│                │</w:t>
      </w:r>
    </w:p>
    <w:p>
      <w:r>
        <w:t xml:space="preserve">     │                │                │                │</w:t>
      </w:r>
    </w:p>
    <w:p>
      <w:r>
        <w:t xml:space="preserve">     │  Access Token (15m) + Refresh Token (7d)        │</w:t>
      </w:r>
    </w:p>
    <w:p>
      <w:r>
        <w:t xml:space="preserve">     │◄───────────────│                │                │</w:t>
      </w:r>
    </w:p>
    <w:p>
      <w:r>
        <w:t xml:space="preserve">     │                │                │                │</w:t>
      </w:r>
    </w:p>
    <w:p>
      <w:r>
        <w:t xml:space="preserve">     │  API Request + Bearer Token     │                │</w:t>
      </w:r>
    </w:p>
    <w:p>
      <w:r>
        <w:t xml:space="preserve">     │───────────────►│                │                │</w:t>
      </w:r>
    </w:p>
    <w:p>
      <w:r>
        <w:t xml:space="preserve">     │                │  Verify JWT    │                │</w:t>
      </w:r>
    </w:p>
    <w:p>
      <w:r>
        <w:t xml:space="preserve">     │                │───────────────►│                │</w:t>
      </w:r>
    </w:p>
    <w:p>
      <w:r>
        <w:t xml:space="preserve">     │                │                │                │</w:t>
      </w:r>
    </w:p>
    <w:p>
      <w:r>
        <w:t xml:space="preserve">     │  Response      │                │                │</w:t>
      </w:r>
    </w:p>
    <w:p>
      <w:r>
        <w:t xml:space="preserve">     │◄───────────────│                │                │</w:t>
      </w:r>
    </w:p>
    <w:p/>
    <w:p>
      <w:pPr>
        <w:pStyle w:val="Heading3"/>
      </w:pPr>
      <w:r>
        <w:t>13.2 Security Measures</w:t>
      </w:r>
    </w:p>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Protection</w:t>
            </w:r>
          </w:p>
        </w:tc>
      </w:tr>
      <w:tr>
        <w:tc>
          <w:tcPr>
            <w:tcW w:type="dxa" w:w="4320"/>
          </w:tcPr>
          <w:p>
            <w:r>
              <w:t>Transport</w:t>
            </w:r>
          </w:p>
        </w:tc>
        <w:tc>
          <w:tcPr>
            <w:tcW w:type="dxa" w:w="4320"/>
          </w:tcPr>
          <w:p>
            <w:r>
              <w:t>HTTPS/TLS 1.3</w:t>
            </w:r>
          </w:p>
        </w:tc>
      </w:tr>
      <w:tr>
        <w:tc>
          <w:tcPr>
            <w:tcW w:type="dxa" w:w="4320"/>
          </w:tcPr>
          <w:p>
            <w:r>
              <w:t>Authentication</w:t>
            </w:r>
          </w:p>
        </w:tc>
        <w:tc>
          <w:tcPr>
            <w:tcW w:type="dxa" w:w="4320"/>
          </w:tcPr>
          <w:p>
            <w:r>
              <w:t>JWT with refresh tokens</w:t>
            </w:r>
          </w:p>
        </w:tc>
      </w:tr>
      <w:tr>
        <w:tc>
          <w:tcPr>
            <w:tcW w:type="dxa" w:w="4320"/>
          </w:tcPr>
          <w:p>
            <w:r>
              <w:t>Password</w:t>
            </w:r>
          </w:p>
        </w:tc>
        <w:tc>
          <w:tcPr>
            <w:tcW w:type="dxa" w:w="4320"/>
          </w:tcPr>
          <w:p>
            <w:r>
              <w:t>bcrypt (12 rounds)</w:t>
            </w:r>
          </w:p>
        </w:tc>
      </w:tr>
      <w:tr>
        <w:tc>
          <w:tcPr>
            <w:tcW w:type="dxa" w:w="4320"/>
          </w:tcPr>
          <w:p>
            <w:r>
              <w:t>API</w:t>
            </w:r>
          </w:p>
        </w:tc>
        <w:tc>
          <w:tcPr>
            <w:tcW w:type="dxa" w:w="4320"/>
          </w:tcPr>
          <w:p>
            <w:r>
              <w:t>Rate limiting (100 req/15min)</w:t>
            </w:r>
          </w:p>
        </w:tc>
      </w:tr>
      <w:tr>
        <w:tc>
          <w:tcPr>
            <w:tcW w:type="dxa" w:w="4320"/>
          </w:tcPr>
          <w:p>
            <w:r>
              <w:t>Files</w:t>
            </w:r>
          </w:p>
        </w:tc>
        <w:tc>
          <w:tcPr>
            <w:tcW w:type="dxa" w:w="4320"/>
          </w:tcPr>
          <w:p>
            <w:r>
              <w:t>S3 server-side encryption (AES-256)</w:t>
            </w:r>
          </w:p>
        </w:tc>
      </w:tr>
      <w:tr>
        <w:tc>
          <w:tcPr>
            <w:tcW w:type="dxa" w:w="4320"/>
          </w:tcPr>
          <w:p>
            <w:r>
              <w:t>Database</w:t>
            </w:r>
          </w:p>
        </w:tc>
        <w:tc>
          <w:tcPr>
            <w:tcW w:type="dxa" w:w="4320"/>
          </w:tcPr>
          <w:p>
            <w:r>
              <w:t>Prepared statements (Prisma)</w:t>
            </w:r>
          </w:p>
        </w:tc>
      </w:tr>
      <w:tr>
        <w:tc>
          <w:tcPr>
            <w:tcW w:type="dxa" w:w="4320"/>
          </w:tcPr>
          <w:p>
            <w:r>
              <w:t>Input</w:t>
            </w:r>
          </w:p>
        </w:tc>
        <w:tc>
          <w:tcPr>
            <w:tcW w:type="dxa" w:w="4320"/>
          </w:tcPr>
          <w:p>
            <w:r>
              <w:t>Zod validation schemas</w:t>
            </w:r>
          </w:p>
        </w:tc>
      </w:tr>
      <w:tr>
        <w:tc>
          <w:tcPr>
            <w:tcW w:type="dxa" w:w="4320"/>
          </w:tcPr>
          <w:p>
            <w:r>
              <w:t>CORS</w:t>
            </w:r>
          </w:p>
        </w:tc>
        <w:tc>
          <w:tcPr>
            <w:tcW w:type="dxa" w:w="4320"/>
          </w:tcPr>
          <w:p>
            <w:r>
              <w:t>Whitelist origins</w:t>
            </w:r>
          </w:p>
        </w:tc>
      </w:tr>
    </w:tbl>
    <w:p/>
    <w:p>
      <w:pPr>
        <w:pStyle w:val="Heading3"/>
      </w:pPr>
      <w:r>
        <w:t>13.3 Role-Based Access Control</w:t>
      </w:r>
    </w:p>
    <w:p/>
    <w:p>
      <w:r>
        <w:t>┌─────────────────────────────────────────────────────────────────────────────┐</w:t>
      </w:r>
    </w:p>
    <w:p>
      <w:r>
        <w:t>│                         PERMISSION MATRIX                                    │</w:t>
      </w:r>
    </w:p>
    <w:p>
      <w:r>
        <w:t>├─────────────────────────────────────────────────────────────────────────────┤</w:t>
      </w:r>
    </w:p>
    <w:p>
      <w:r>
        <w:t>│                                                                              │</w:t>
      </w:r>
    </w:p>
    <w:p>
      <w:r>
        <w:t>│  Feature              ADMIN    MANAGER    STAFF    READONLY                 │</w:t>
      </w:r>
    </w:p>
    <w:p>
      <w:r>
        <w:t>│  ─────────────────────────────────────────────────────────                  │</w:t>
      </w:r>
    </w:p>
    <w:p>
      <w:r>
        <w:t>│  View Dashboard        ✓         ✓          ✓         ✓                     │</w:t>
      </w:r>
    </w:p>
    <w:p>
      <w:r>
        <w:t>│  View Cases            ✓         ✓          ✓         ✓                     │</w:t>
      </w:r>
    </w:p>
    <w:p>
      <w:r>
        <w:t>│  Create Cases          ✓         ✓          ✓         ✗                     │</w:t>
      </w:r>
    </w:p>
    <w:p>
      <w:r>
        <w:t>│  Update Cases          ✓         ✓          ✓         ✗                     │</w:t>
      </w:r>
    </w:p>
    <w:p>
      <w:r>
        <w:t>│  Upload Evidence       ✓         ✓          ✓         ✗                     │</w:t>
      </w:r>
    </w:p>
    <w:p>
      <w:r>
        <w:t>│  Delete Evidence       ✓         ✓          ✗         ✗                     │</w:t>
      </w:r>
    </w:p>
    <w:p>
      <w:r>
        <w:t>│  View Analytics        ✓         ✓          ✓         ✓                     │</w:t>
      </w:r>
    </w:p>
    <w:p>
      <w:r>
        <w:t>│  System Settings       ✓         ✗          ✗         ✗                     │</w:t>
      </w:r>
    </w:p>
    <w:p>
      <w:r>
        <w:t>│  User Management       ✓         ✗          ✗         ✗                     │</w:t>
      </w:r>
    </w:p>
    <w:p>
      <w:r>
        <w:t>│  AI Configuration      ✓         ✗          ✗         ✗                     │</w:t>
      </w:r>
    </w:p>
    <w:p>
      <w:r>
        <w:t>│  Audit Logs            ✓         ✗          ✗         ✗                     │</w:t>
      </w:r>
    </w:p>
    <w:p>
      <w:r>
        <w:t>│                                                                              │</w:t>
      </w:r>
    </w:p>
    <w:p>
      <w:r>
        <w:t>└─────────────────────────────────────────────────────────────────────────────┘</w:t>
      </w:r>
    </w:p>
    <w:p/>
    <w:p>
      <w:r>
        <w:t>──────────────────────────────────────────────────</w:t>
      </w:r>
    </w:p>
    <w:p/>
    <w:p>
      <w:pPr>
        <w:pStyle w:val="Heading2"/>
      </w:pPr>
      <w:r>
        <w:t>14. Deployment</w:t>
      </w:r>
    </w:p>
    <w:p/>
    <w:p>
      <w:pPr>
        <w:pStyle w:val="Heading3"/>
      </w:pPr>
      <w:r>
        <w:t>14.1 Payment Processor Webhooks</w:t>
      </w:r>
    </w:p>
    <w:p/>
    <w:p>
      <w:r>
        <w:t>┌─────────────────────────────────────────────────────────────────────────────┐</w:t>
      </w:r>
    </w:p>
    <w:p>
      <w:r>
        <w:t>│                           WEBHOOK FLOW                                       │</w:t>
      </w:r>
    </w:p>
    <w:p>
      <w:r>
        <w:t>├─────────────────────────────────────────────────────────────────────────────┤</w:t>
      </w:r>
    </w:p>
    <w:p>
      <w:r>
        <w:t>│                                                                              │</w:t>
      </w:r>
    </w:p>
    <w:p>
      <w:r>
        <w:t>│   Payment Processor                    AccuDefend                           │</w:t>
      </w:r>
    </w:p>
    <w:p>
      <w:r>
        <w:t>│   ─────────────────                    ──────────                           │</w:t>
      </w:r>
    </w:p>
    <w:p>
      <w:r>
        <w:t>│                                                                              │</w:t>
      </w:r>
    </w:p>
    <w:p>
      <w:r>
        <w:t>│   ┌─────────────┐                      ┌─────────────┐                      │</w:t>
      </w:r>
    </w:p>
    <w:p>
      <w:r>
        <w:t>│   │   Stripe    │  POST /webhooks/     │   Webhook   │                      │</w:t>
      </w:r>
    </w:p>
    <w:p>
      <w:r>
        <w:t>│   │   Dispute   │─────────────────────►│   Handler   │                      │</w:t>
      </w:r>
    </w:p>
    <w:p>
      <w:r>
        <w:t>│   │   Created   │  stripe              │             │                      │</w:t>
      </w:r>
    </w:p>
    <w:p>
      <w:r>
        <w:t>│   └─────────────┘                      └──────┬──────┘                      │</w:t>
      </w:r>
    </w:p>
    <w:p>
      <w:r>
        <w:t>│                                               │                              │</w:t>
      </w:r>
    </w:p>
    <w:p>
      <w:r>
        <w:t>│                                               ▼                              │</w:t>
      </w:r>
    </w:p>
    <w:p>
      <w:r>
        <w:t>│                                        ┌─────────────┐                      │</w:t>
      </w:r>
    </w:p>
    <w:p>
      <w:r>
        <w:t>│                                        │  Validate   │                      │</w:t>
      </w:r>
    </w:p>
    <w:p>
      <w:r>
        <w:t>│                                        │  Signature  │                      │</w:t>
      </w:r>
    </w:p>
    <w:p>
      <w:r>
        <w:t>│                                        └──────┬──────┘                      │</w:t>
      </w:r>
    </w:p>
    <w:p>
      <w:r>
        <w:t>│                                               │                              │</w:t>
      </w:r>
    </w:p>
    <w:p>
      <w:r>
        <w:t>│                                               ▼                              │</w:t>
      </w:r>
    </w:p>
    <w:p>
      <w:r>
        <w:t>│                                        ┌─────────────┐                      │</w:t>
      </w:r>
    </w:p>
    <w:p>
      <w:r>
        <w:t>│                                        │   Create    │                      │</w:t>
      </w:r>
    </w:p>
    <w:p>
      <w:r>
        <w:t>│                                        │    Case     │                      │</w:t>
      </w:r>
    </w:p>
    <w:p>
      <w:r>
        <w:t>│                                        └──────┬──────┘                      │</w:t>
      </w:r>
    </w:p>
    <w:p>
      <w:r>
        <w:t>│                                               │                              │</w:t>
      </w:r>
    </w:p>
    <w:p>
      <w:r>
        <w:t>│                                               ▼                              │</w:t>
      </w:r>
    </w:p>
    <w:p>
      <w:r>
        <w:t>│                                        ┌─────────────┐                      │</w:t>
      </w:r>
    </w:p>
    <w:p>
      <w:r>
        <w:t>│                                        │   Run AI    │                      │</w:t>
      </w:r>
    </w:p>
    <w:p>
      <w:r>
        <w:t>│                                        │  Analysis   │                      │</w:t>
      </w:r>
    </w:p>
    <w:p>
      <w:r>
        <w:t>│                                        └──────┬──────┘                      │</w:t>
      </w:r>
    </w:p>
    <w:p>
      <w:r>
        <w:t>│                                               │                              │</w:t>
      </w:r>
    </w:p>
    <w:p>
      <w:r>
        <w:t>│                                               ▼                              │</w:t>
      </w:r>
    </w:p>
    <w:p>
      <w:r>
        <w:t>│                                        ┌─────────────┐                      │</w:t>
      </w:r>
    </w:p>
    <w:p>
      <w:r>
        <w:t>│                                        │   Notify    │                      │</w:t>
      </w:r>
    </w:p>
    <w:p>
      <w:r>
        <w:t>│                                        │   Staff     │                      │</w:t>
      </w:r>
    </w:p>
    <w:p>
      <w:r>
        <w:t>│                                        └─────────────┘                      │</w:t>
      </w:r>
    </w:p>
    <w:p>
      <w:r>
        <w:t>│                                                                              │</w:t>
      </w:r>
    </w:p>
    <w:p>
      <w:r>
        <w:t>└─────────────────────────────────────────────────────────────────────────────┘</w:t>
      </w:r>
    </w:p>
    <w:p/>
    <w:p>
      <w:pPr>
        <w:pStyle w:val="Heading3"/>
      </w:pPr>
      <w:r>
        <w:t>14.2 Supported Providers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Webhook Events</w:t>
            </w:r>
          </w:p>
        </w:tc>
        <w:tc>
          <w:tcPr>
            <w:tcW w:type="dxa" w:w="2880"/>
          </w:tcPr>
          <w:p>
            <w:r>
              <w:rPr>
                <w:b/>
              </w:rPr>
              <w:t>Status</w:t>
            </w:r>
          </w:p>
        </w:tc>
      </w:tr>
      <w:tr>
        <w:tc>
          <w:tcPr>
            <w:tcW w:type="dxa" w:w="2880"/>
          </w:tcPr>
          <w:p>
            <w:r>
              <w:t>Stripe</w:t>
            </w:r>
          </w:p>
        </w:tc>
        <w:tc>
          <w:tcPr>
            <w:tcW w:type="dxa" w:w="2880"/>
          </w:tcPr>
          <w:p>
            <w:r>
              <w:t>charge.dispute.created, updated, closed</w:t>
            </w:r>
          </w:p>
        </w:tc>
        <w:tc>
          <w:tcPr>
            <w:tcW w:type="dxa" w:w="2880"/>
          </w:tcPr>
          <w:p>
            <w:r>
              <w:t>✓ Implemented</w:t>
            </w:r>
          </w:p>
        </w:tc>
      </w:tr>
      <w:tr>
        <w:tc>
          <w:tcPr>
            <w:tcW w:type="dxa" w:w="2880"/>
          </w:tcPr>
          <w:p>
            <w:r>
              <w:t>Adyen</w:t>
            </w:r>
          </w:p>
        </w:tc>
        <w:tc>
          <w:tcPr>
            <w:tcW w:type="dxa" w:w="2880"/>
          </w:tcPr>
          <w:p>
            <w:r>
              <w:t>CHARGEBACK, CHARGEBACK_REVERSED</w:t>
            </w:r>
          </w:p>
        </w:tc>
        <w:tc>
          <w:tcPr>
            <w:tcW w:type="dxa" w:w="2880"/>
          </w:tcPr>
          <w:p>
            <w:r>
              <w:t>✓ Implemented</w:t>
            </w:r>
          </w:p>
        </w:tc>
      </w:tr>
      <w:tr>
        <w:tc>
          <w:tcPr>
            <w:tcW w:type="dxa" w:w="2880"/>
          </w:tcPr>
          <w:p>
            <w:r>
              <w:t>Shift4</w:t>
            </w:r>
          </w:p>
        </w:tc>
        <w:tc>
          <w:tcPr>
            <w:tcW w:type="dxa" w:w="2880"/>
          </w:tcPr>
          <w:p>
            <w:r>
              <w:t>dispute.opened, dispute.closed</w:t>
            </w:r>
          </w:p>
        </w:tc>
        <w:tc>
          <w:tcPr>
            <w:tcW w:type="dxa" w:w="2880"/>
          </w:tcPr>
          <w:p>
            <w:r>
              <w:t>✓ Implemented</w:t>
            </w:r>
          </w:p>
        </w:tc>
      </w:tr>
      <w:tr>
        <w:tc>
          <w:tcPr>
            <w:tcW w:type="dxa" w:w="2880"/>
          </w:tcPr>
          <w:p>
            <w:r>
              <w:t>Elavon</w:t>
            </w:r>
          </w:p>
        </w:tc>
        <w:tc>
          <w:tcPr>
            <w:tcW w:type="dxa" w:w="2880"/>
          </w:tcPr>
          <w:p>
            <w:r>
              <w:t>chargeback_notification</w:t>
            </w:r>
          </w:p>
        </w:tc>
        <w:tc>
          <w:tcPr>
            <w:tcW w:type="dxa" w:w="2880"/>
          </w:tcPr>
          <w:p>
            <w:r>
              <w:t>✓ Implemented</w:t>
            </w:r>
          </w:p>
        </w:tc>
      </w:tr>
    </w:tbl>
    <w:p/>
    <w:p>
      <w:pPr>
        <w:pStyle w:val="Heading3"/>
      </w:pPr>
      <w:r>
        <w:t>14.3 Reason Code Mapping</w:t>
      </w:r>
    </w:p>
    <w:p/>
    <w:p>
      <w:r>
        <w:t>// Visa Reason Codes</w:t>
      </w:r>
    </w:p>
    <w:p>
      <w:r>
        <w:t>'13.1' → 'Services Not Received'</w:t>
      </w:r>
    </w:p>
    <w:p>
      <w:r>
        <w:t>'13.2' → 'Cancelled Recurring'</w:t>
      </w:r>
    </w:p>
    <w:p>
      <w:r>
        <w:t>'13.3' → 'Not as Described'</w:t>
      </w:r>
    </w:p>
    <w:p>
      <w:r>
        <w:t>'10.4' → 'Fraud - Card Absent'</w:t>
      </w:r>
    </w:p>
    <w:p/>
    <w:p>
      <w:r>
        <w:t>// Mastercard Reason Codes</w:t>
      </w:r>
    </w:p>
    <w:p>
      <w:r>
        <w:t>'4855' → 'Non-Receipt'</w:t>
      </w:r>
    </w:p>
    <w:p>
      <w:r>
        <w:t>'4853' → 'Cardholder Dispute'</w:t>
      </w:r>
    </w:p>
    <w:p>
      <w:r>
        <w:t>'4837' → 'No Cardholder Auth'</w:t>
      </w:r>
    </w:p>
    <w:p/>
    <w:p>
      <w:r>
        <w:t>// Amex Reason Codes</w:t>
      </w:r>
    </w:p>
    <w:p>
      <w:r>
        <w:t>'C14' → 'Paid by Other Means'</w:t>
      </w:r>
    </w:p>
    <w:p>
      <w:r>
        <w:t>'C31' → 'Not as Described'</w:t>
      </w:r>
    </w:p>
    <w:p>
      <w:r>
        <w:t>'F29' → 'Card Not Present Fraud'</w:t>
      </w:r>
    </w:p>
    <w:p/>
    <w:p>
      <w:r>
        <w:t>──────────────────────────────────────────────────</w:t>
      </w:r>
    </w:p>
    <w:p/>
    <w:p>
      <w:pPr>
        <w:pStyle w:val="Heading3"/>
      </w:pPr>
      <w:r>
        <w:t>14.4 Environment Variables</w:t>
      </w:r>
    </w:p>
    <w:p/>
    <w:p>
      <w:r>
        <w:t># Application</w:t>
      </w:r>
    </w:p>
    <w:p>
      <w:r>
        <w:t>NODE_ENV=production</w:t>
      </w:r>
    </w:p>
    <w:p>
      <w:r>
        <w:t>PORT=8000</w:t>
      </w:r>
    </w:p>
    <w:p>
      <w:r>
        <w:t>APP_NAME=AccuDefend</w:t>
      </w:r>
    </w:p>
    <w:p/>
    <w:p>
      <w:r>
        <w:t># Database</w:t>
      </w:r>
    </w:p>
    <w:p>
      <w:r>
        <w:t>DATABASE_URL=postgresql://user:pass@host:5432/accudefend</w:t>
      </w:r>
    </w:p>
    <w:p/>
    <w:p>
      <w:r>
        <w:t># Redis</w:t>
      </w:r>
    </w:p>
    <w:p>
      <w:r>
        <w:t>REDIS_URL=redis://host:6379</w:t>
      </w:r>
    </w:p>
    <w:p/>
    <w:p>
      <w:r>
        <w:t># JWT</w:t>
      </w:r>
    </w:p>
    <w:p>
      <w:r>
        <w:t>JWT_SECRET=&lt;secure-random-string&gt;</w:t>
      </w:r>
    </w:p>
    <w:p>
      <w:r>
        <w:t>JWT_ACCESS_EXPIRY=15m</w:t>
      </w:r>
    </w:p>
    <w:p>
      <w:r>
        <w:t>JWT_REFRESH_EXPIRY=7d</w:t>
      </w:r>
    </w:p>
    <w:p/>
    <w:p>
      <w:r>
        <w:t># AWS S3</w:t>
      </w:r>
    </w:p>
    <w:p>
      <w:r>
        <w:t>AWS_ACCESS_KEY_ID=&lt;your-access-key&gt;</w:t>
      </w:r>
    </w:p>
    <w:p>
      <w:r>
        <w:t>AWS_SECRET_ACCESS_KEY=&lt;your-secret-key&gt;</w:t>
      </w:r>
    </w:p>
    <w:p>
      <w:r>
        <w:t>AWS_REGION=us-east-1</w:t>
      </w:r>
    </w:p>
    <w:p>
      <w:r>
        <w:t>AWS_S3_BUCKET=accudefend-evidence</w:t>
      </w:r>
    </w:p>
    <w:p/>
    <w:p>
      <w:r>
        <w:t># Payment Providers</w:t>
      </w:r>
    </w:p>
    <w:p>
      <w:r>
        <w:t>STRIPE_SECRET_KEY=sk_live_...</w:t>
      </w:r>
    </w:p>
    <w:p>
      <w:r>
        <w:t>STRIPE_WEBHOOK_SECRET=whsec_...</w:t>
      </w:r>
    </w:p>
    <w:p>
      <w:r>
        <w:t>ADYEN_API_KEY=...</w:t>
      </w:r>
    </w:p>
    <w:p>
      <w:r>
        <w:t>ADYEN_HMAC_KEY=...</w:t>
      </w:r>
    </w:p>
    <w:p/>
    <w:p>
      <w:r>
        <w:t># Security</w:t>
      </w:r>
    </w:p>
    <w:p>
      <w:r>
        <w:t>BCRYPT_SALT_ROUNDS=12</w:t>
      </w:r>
    </w:p>
    <w:p>
      <w:r>
        <w:t>CORS_ORIGINS=https://app.accudefend.com</w:t>
      </w:r>
    </w:p>
    <w:p/>
    <w:p>
      <w:pPr>
        <w:pStyle w:val="Heading3"/>
      </w:pPr>
      <w:r>
        <w:t>14.5 Docker Deployment</w:t>
      </w:r>
    </w:p>
    <w:p/>
    <w:p>
      <w:r>
        <w:t># docker-compose.yml</w:t>
      </w:r>
    </w:p>
    <w:p>
      <w:r>
        <w:t>version: '3.8'</w:t>
      </w:r>
    </w:p>
    <w:p/>
    <w:p>
      <w:r>
        <w:t>services:</w:t>
      </w:r>
    </w:p>
    <w:p>
      <w:r>
        <w:t xml:space="preserve">  frontend:</w:t>
      </w:r>
    </w:p>
    <w:p>
      <w:r>
        <w:t xml:space="preserve">    build: ./frontend</w:t>
      </w:r>
    </w:p>
    <w:p>
      <w:r>
        <w:t xml:space="preserve">    ports:</w:t>
      </w:r>
    </w:p>
    <w:p>
      <w:r>
        <w:t xml:space="preserve">      - "3000:3000"</w:t>
      </w:r>
    </w:p>
    <w:p>
      <w:r>
        <w:t xml:space="preserve">    environment:</w:t>
      </w:r>
    </w:p>
    <w:p>
      <w:r>
        <w:t xml:space="preserve">      - VITE_API_URL=http://backend:8000</w:t>
      </w:r>
    </w:p>
    <w:p/>
    <w:p>
      <w:r>
        <w:t xml:space="preserve">  backend:</w:t>
      </w:r>
    </w:p>
    <w:p>
      <w:r>
        <w:t xml:space="preserve">    build: ./backend</w:t>
      </w:r>
    </w:p>
    <w:p>
      <w:r>
        <w:t xml:space="preserve">    ports:</w:t>
      </w:r>
    </w:p>
    <w:p>
      <w:r>
        <w:t xml:space="preserve">      - "8000:8000"</w:t>
      </w:r>
    </w:p>
    <w:p>
      <w:r>
        <w:t xml:space="preserve">    depends_on:</w:t>
      </w:r>
    </w:p>
    <w:p>
      <w:r>
        <w:t xml:space="preserve">      - postgres</w:t>
      </w:r>
    </w:p>
    <w:p>
      <w:r>
        <w:t xml:space="preserve">      - redis</w:t>
      </w:r>
    </w:p>
    <w:p>
      <w:r>
        <w:t xml:space="preserve">    environment:</w:t>
      </w:r>
    </w:p>
    <w:p>
      <w:r>
        <w:t xml:space="preserve">      - DATABASE_URL=postgresql://user:pass@postgres:5432/accudefend</w:t>
      </w:r>
    </w:p>
    <w:p>
      <w:r>
        <w:t xml:space="preserve">      - REDIS_URL=redis://redis:6379</w:t>
      </w:r>
    </w:p>
    <w:p/>
    <w:p>
      <w:r>
        <w:t xml:space="preserve">  postgres:</w:t>
      </w:r>
    </w:p>
    <w:p>
      <w:r>
        <w:t xml:space="preserve">    image: postgres:16-alpine</w:t>
      </w:r>
    </w:p>
    <w:p>
      <w:r>
        <w:t xml:space="preserve">    volumes:</w:t>
      </w:r>
    </w:p>
    <w:p>
      <w:r>
        <w:t xml:space="preserve">      - postgres_data:/var/lib/postgresql/data</w:t>
      </w:r>
    </w:p>
    <w:p>
      <w:r>
        <w:t xml:space="preserve">    environment:</w:t>
      </w:r>
    </w:p>
    <w:p>
      <w:r>
        <w:t xml:space="preserve">      - POSTGRES_USER=user</w:t>
      </w:r>
    </w:p>
    <w:p>
      <w:r>
        <w:t xml:space="preserve">      - POSTGRES_PASSWORD=pass</w:t>
      </w:r>
    </w:p>
    <w:p>
      <w:r>
        <w:t xml:space="preserve">      - POSTGRES_DB=accudefend</w:t>
      </w:r>
    </w:p>
    <w:p/>
    <w:p>
      <w:r>
        <w:t xml:space="preserve">  redis:</w:t>
      </w:r>
    </w:p>
    <w:p>
      <w:r>
        <w:t xml:space="preserve">    image: redis:7-alpine</w:t>
      </w:r>
    </w:p>
    <w:p>
      <w:r>
        <w:t xml:space="preserve">    volumes:</w:t>
      </w:r>
    </w:p>
    <w:p>
      <w:r>
        <w:t xml:space="preserve">      - redis_data:/data</w:t>
      </w:r>
    </w:p>
    <w:p/>
    <w:p>
      <w:r>
        <w:t>volumes:</w:t>
      </w:r>
    </w:p>
    <w:p>
      <w:r>
        <w:t xml:space="preserve">  postgres_data:</w:t>
      </w:r>
    </w:p>
    <w:p>
      <w:r>
        <w:t xml:space="preserve">  redis_data:</w:t>
      </w:r>
    </w:p>
    <w:p/>
    <w:p>
      <w:pPr>
        <w:pStyle w:val="Heading3"/>
      </w:pPr>
      <w:r>
        <w:t>14.6 Production Architecture</w:t>
      </w:r>
    </w:p>
    <w:p/>
    <w:p>
      <w:r>
        <w:t>┌─────────────────────────────────────────────────────────────────────────────┐</w:t>
      </w:r>
    </w:p>
    <w:p>
      <w:r>
        <w:t>│                         PRODUCTION DEPLOYMENT                                │</w:t>
      </w:r>
    </w:p>
    <w:p>
      <w:r>
        <w:t>├─────────────────────────────────────────────────────────────────────────────┤</w:t>
      </w:r>
    </w:p>
    <w:p>
      <w:r>
        <w:t>│                                                                              │</w:t>
      </w:r>
    </w:p>
    <w:p>
      <w:r>
        <w:t>│                              ┌─────────────┐                                │</w:t>
      </w:r>
    </w:p>
    <w:p>
      <w:r>
        <w:t>│                              │  Route 53 / │                                │</w:t>
      </w:r>
    </w:p>
    <w:p>
      <w:r>
        <w:t>│                              │ CloudFront  │                                │</w:t>
      </w:r>
    </w:p>
    <w:p>
      <w:r>
        <w:t>│                              └──────┬──────┘                                │</w:t>
      </w:r>
    </w:p>
    <w:p>
      <w:r>
        <w:t>│                                     │                                        │</w:t>
      </w:r>
    </w:p>
    <w:p>
      <w:r>
        <w:t>│                              ┌──────▼──────┐                                │</w:t>
      </w:r>
    </w:p>
    <w:p>
      <w:r>
        <w:t>│                              │    Nginx    │                                │</w:t>
      </w:r>
    </w:p>
    <w:p>
      <w:r>
        <w:t>│                              │   (SSL)     │                                │</w:t>
      </w:r>
    </w:p>
    <w:p>
      <w:r>
        <w:t>│                              └──────┬──────┘                                │</w:t>
      </w:r>
    </w:p>
    <w:p>
      <w:r>
        <w:t>│                                     │                                        │</w:t>
      </w:r>
    </w:p>
    <w:p>
      <w:r>
        <w:t>│                    ┌────────────────┼────────────────┐                      │</w:t>
      </w:r>
    </w:p>
    <w:p>
      <w:r>
        <w:t>│                    │                │                │                      │</w:t>
      </w:r>
    </w:p>
    <w:p>
      <w:r>
        <w:t>│             ┌──────▼──────┐  ┌──────▼──────┐  ┌──────▼──────┐              │</w:t>
      </w:r>
    </w:p>
    <w:p>
      <w:r>
        <w:t>│             │  Frontend   │  │   Backend   │  │   Backend   │              │</w:t>
      </w:r>
    </w:p>
    <w:p>
      <w:r>
        <w:t>│             │   (React)   │  │  (Node 1)   │  │  (Node 2)   │              │</w:t>
      </w:r>
    </w:p>
    <w:p>
      <w:r>
        <w:t>│             └─────────────┘  └──────┬──────┘  └──────┬──────┘              │</w:t>
      </w:r>
    </w:p>
    <w:p>
      <w:r>
        <w:t>│                                     │                │                      │</w:t>
      </w:r>
    </w:p>
    <w:p>
      <w:r>
        <w:t>│                    ┌────────────────┴────────────────┘                      │</w:t>
      </w:r>
    </w:p>
    <w:p>
      <w:r>
        <w:t>│                    │                                                         │</w:t>
      </w:r>
    </w:p>
    <w:p>
      <w:r>
        <w:t>│             ┌──────▼──────┐  ┌─────────────┐  ┌─────────────┐              │</w:t>
      </w:r>
    </w:p>
    <w:p>
      <w:r>
        <w:t>│             │  PostgreSQL │  │    Redis    │  │   AWS S3    │              │</w:t>
      </w:r>
    </w:p>
    <w:p>
      <w:r>
        <w:t>│             │   (RDS)     │  │ (Elasticache│  │  (Evidence) │              │</w:t>
      </w:r>
    </w:p>
    <w:p>
      <w:r>
        <w:t>│             └─────────────┘  └─────────────┘  └─────────────┘              │</w:t>
      </w:r>
    </w:p>
    <w:p>
      <w:r>
        <w:t>│                                                                              │</w:t>
      </w:r>
    </w:p>
    <w:p>
      <w:r>
        <w:t>└─────────────────────────────────────────────────────────────────────────────┘</w:t>
      </w:r>
    </w:p>
    <w:p/>
    <w:p>
      <w:r>
        <w:t>──────────────────────────────────────────────────</w:t>
      </w:r>
    </w:p>
    <w:p/>
    <w:p>
      <w:pPr>
        <w:pStyle w:val="Heading2"/>
      </w:pPr>
      <w:r>
        <w:t>15. Appendix</w:t>
      </w:r>
    </w:p>
    <w:p/>
    <w:p>
      <w:pPr>
        <w:pStyle w:val="Heading3"/>
      </w:pPr>
      <w:r>
        <w:t>15.1 Glossary</w:t>
      </w:r>
    </w:p>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**Chargeback**</w:t>
            </w:r>
          </w:p>
        </w:tc>
        <w:tc>
          <w:tcPr>
            <w:tcW w:type="dxa" w:w="4320"/>
          </w:tcPr>
          <w:p>
            <w:r>
              <w:t>A forced transaction reversal initiated by the cardholder's bank</w:t>
            </w:r>
          </w:p>
        </w:tc>
      </w:tr>
      <w:tr>
        <w:tc>
          <w:tcPr>
            <w:tcW w:type="dxa" w:w="4320"/>
          </w:tcPr>
          <w:p>
            <w:r>
              <w:t>**Reason Code**</w:t>
            </w:r>
          </w:p>
        </w:tc>
        <w:tc>
          <w:tcPr>
            <w:tcW w:type="dxa" w:w="4320"/>
          </w:tcPr>
          <w:p>
            <w:r>
              <w:t>A code assigned by card networks explaining the dispute reason</w:t>
            </w:r>
          </w:p>
        </w:tc>
      </w:tr>
      <w:tr>
        <w:tc>
          <w:tcPr>
            <w:tcW w:type="dxa" w:w="4320"/>
          </w:tcPr>
          <w:p>
            <w:r>
              <w:t>**Folio**</w:t>
            </w:r>
          </w:p>
        </w:tc>
        <w:tc>
          <w:tcPr>
            <w:tcW w:type="dxa" w:w="4320"/>
          </w:tcPr>
          <w:p>
            <w:r>
              <w:t>The itemized guest bill from the hotel</w:t>
            </w:r>
          </w:p>
        </w:tc>
      </w:tr>
      <w:tr>
        <w:tc>
          <w:tcPr>
            <w:tcW w:type="dxa" w:w="4320"/>
          </w:tcPr>
          <w:p>
            <w:r>
              <w:t>**Representment**</w:t>
            </w:r>
          </w:p>
        </w:tc>
        <w:tc>
          <w:tcPr>
            <w:tcW w:type="dxa" w:w="4320"/>
          </w:tcPr>
          <w:p>
            <w:r>
              <w:t>The process of fighting a chargeback by submitting evidence</w:t>
            </w:r>
          </w:p>
        </w:tc>
      </w:tr>
      <w:tr>
        <w:tc>
          <w:tcPr>
            <w:tcW w:type="dxa" w:w="4320"/>
          </w:tcPr>
          <w:p>
            <w:r>
              <w:t>**Pre-arbitration**</w:t>
            </w:r>
          </w:p>
        </w:tc>
        <w:tc>
          <w:tcPr>
            <w:tcW w:type="dxa" w:w="4320"/>
          </w:tcPr>
          <w:p>
            <w:r>
              <w:t>Second stage of dispute if initial representment fails</w:t>
            </w:r>
          </w:p>
        </w:tc>
      </w:tr>
      <w:tr>
        <w:tc>
          <w:tcPr>
            <w:tcW w:type="dxa" w:w="4320"/>
          </w:tcPr>
          <w:p>
            <w:r>
              <w:t>**Arbitration**</w:t>
            </w:r>
          </w:p>
        </w:tc>
        <w:tc>
          <w:tcPr>
            <w:tcW w:type="dxa" w:w="4320"/>
          </w:tcPr>
          <w:p>
            <w:r>
              <w:t>Final stage where card network makes binding decision</w:t>
            </w:r>
          </w:p>
        </w:tc>
      </w:tr>
    </w:tbl>
    <w:p/>
    <w:p>
      <w:pPr>
        <w:pStyle w:val="Heading3"/>
      </w:pPr>
      <w:r>
        <w:t>15.2 Reason Code Win Rates (Historical Data)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Category</w:t>
            </w:r>
          </w:p>
        </w:tc>
        <w:tc>
          <w:tcPr>
            <w:tcW w:type="dxa" w:w="2880"/>
          </w:tcPr>
          <w:p>
            <w:r>
              <w:rPr>
                <w:b/>
              </w:rPr>
              <w:t>Avg Win Rate</w:t>
            </w:r>
          </w:p>
        </w:tc>
      </w:tr>
      <w:tr>
        <w:tc>
          <w:tcPr>
            <w:tcW w:type="dxa" w:w="2880"/>
          </w:tcPr>
          <w:p>
            <w:r>
              <w:t>13.1</w:t>
            </w:r>
          </w:p>
        </w:tc>
        <w:tc>
          <w:tcPr>
            <w:tcW w:type="dxa" w:w="2880"/>
          </w:tcPr>
          <w:p>
            <w:r>
              <w:t>Services Not Received</w:t>
            </w:r>
          </w:p>
        </w:tc>
        <w:tc>
          <w:tcPr>
            <w:tcW w:type="dxa" w:w="2880"/>
          </w:tcPr>
          <w:p>
            <w:r>
              <w:t>75%</w:t>
            </w:r>
          </w:p>
        </w:tc>
      </w:tr>
      <w:tr>
        <w:tc>
          <w:tcPr>
            <w:tcW w:type="dxa" w:w="2880"/>
          </w:tcPr>
          <w:p>
            <w:r>
              <w:t>13.2</w:t>
            </w:r>
          </w:p>
        </w:tc>
        <w:tc>
          <w:tcPr>
            <w:tcW w:type="dxa" w:w="2880"/>
          </w:tcPr>
          <w:p>
            <w:r>
              <w:t>Cancelled Recurring</w:t>
            </w:r>
          </w:p>
        </w:tc>
        <w:tc>
          <w:tcPr>
            <w:tcW w:type="dxa" w:w="2880"/>
          </w:tcPr>
          <w:p>
            <w:r>
              <w:t>70%</w:t>
            </w:r>
          </w:p>
        </w:tc>
      </w:tr>
      <w:tr>
        <w:tc>
          <w:tcPr>
            <w:tcW w:type="dxa" w:w="2880"/>
          </w:tcPr>
          <w:p>
            <w:r>
              <w:t>4855</w:t>
            </w:r>
          </w:p>
        </w:tc>
        <w:tc>
          <w:tcPr>
            <w:tcW w:type="dxa" w:w="2880"/>
          </w:tcPr>
          <w:p>
            <w:r>
              <w:t>Non-Receipt (MC)</w:t>
            </w:r>
          </w:p>
        </w:tc>
        <w:tc>
          <w:tcPr>
            <w:tcW w:type="dxa" w:w="2880"/>
          </w:tcPr>
          <w:p>
            <w:r>
              <w:t>75%</w:t>
            </w:r>
          </w:p>
        </w:tc>
      </w:tr>
      <w:tr>
        <w:tc>
          <w:tcPr>
            <w:tcW w:type="dxa" w:w="2880"/>
          </w:tcPr>
          <w:p>
            <w:r>
              <w:t>C14</w:t>
            </w:r>
          </w:p>
        </w:tc>
        <w:tc>
          <w:tcPr>
            <w:tcW w:type="dxa" w:w="2880"/>
          </w:tcPr>
          <w:p>
            <w:r>
              <w:t>Paid by Other Means (Amex)</w:t>
            </w:r>
          </w:p>
        </w:tc>
        <w:tc>
          <w:tcPr>
            <w:tcW w:type="dxa" w:w="2880"/>
          </w:tcPr>
          <w:p>
            <w:r>
              <w:t>70%</w:t>
            </w:r>
          </w:p>
        </w:tc>
      </w:tr>
      <w:tr>
        <w:tc>
          <w:tcPr>
            <w:tcW w:type="dxa" w:w="2880"/>
          </w:tcPr>
          <w:p>
            <w:r>
              <w:t>13.3</w:t>
            </w:r>
          </w:p>
        </w:tc>
        <w:tc>
          <w:tcPr>
            <w:tcW w:type="dxa" w:w="2880"/>
          </w:tcPr>
          <w:p>
            <w:r>
              <w:t>Not as Described</w:t>
            </w:r>
          </w:p>
        </w:tc>
        <w:tc>
          <w:tcPr>
            <w:tcW w:type="dxa" w:w="2880"/>
          </w:tcPr>
          <w:p>
            <w:r>
              <w:t>55%</w:t>
            </w:r>
          </w:p>
        </w:tc>
      </w:tr>
      <w:tr>
        <w:tc>
          <w:tcPr>
            <w:tcW w:type="dxa" w:w="2880"/>
          </w:tcPr>
          <w:p>
            <w:r>
              <w:t>10.4</w:t>
            </w:r>
          </w:p>
        </w:tc>
        <w:tc>
          <w:tcPr>
            <w:tcW w:type="dxa" w:w="2880"/>
          </w:tcPr>
          <w:p>
            <w:r>
              <w:t>Fraud - Card Absent</w:t>
            </w:r>
          </w:p>
        </w:tc>
        <w:tc>
          <w:tcPr>
            <w:tcW w:type="dxa" w:w="2880"/>
          </w:tcPr>
          <w:p>
            <w:r>
              <w:t>45%</w:t>
            </w:r>
          </w:p>
        </w:tc>
      </w:tr>
      <w:tr>
        <w:tc>
          <w:tcPr>
            <w:tcW w:type="dxa" w:w="2880"/>
          </w:tcPr>
          <w:p>
            <w:r>
              <w:t>4837</w:t>
            </w:r>
          </w:p>
        </w:tc>
        <w:tc>
          <w:tcPr>
            <w:tcW w:type="dxa" w:w="2880"/>
          </w:tcPr>
          <w:p>
            <w:r>
              <w:t>No Cardholder Auth</w:t>
            </w:r>
          </w:p>
        </w:tc>
        <w:tc>
          <w:tcPr>
            <w:tcW w:type="dxa" w:w="2880"/>
          </w:tcPr>
          <w:p>
            <w:r>
              <w:t>40%</w:t>
            </w:r>
          </w:p>
        </w:tc>
      </w:tr>
      <w:tr>
        <w:tc>
          <w:tcPr>
            <w:tcW w:type="dxa" w:w="2880"/>
          </w:tcPr>
          <w:p>
            <w:r>
              <w:t>F29</w:t>
            </w:r>
          </w:p>
        </w:tc>
        <w:tc>
          <w:tcPr>
            <w:tcW w:type="dxa" w:w="2880"/>
          </w:tcPr>
          <w:p>
            <w:r>
              <w:t>CNP Fraud (Amex)</w:t>
            </w:r>
          </w:p>
        </w:tc>
        <w:tc>
          <w:tcPr>
            <w:tcW w:type="dxa" w:w="2880"/>
          </w:tcPr>
          <w:p>
            <w:r>
              <w:t>35%</w:t>
            </w:r>
          </w:p>
        </w:tc>
      </w:tr>
    </w:tbl>
    <w:p/>
    <w:p>
      <w:pPr>
        <w:pStyle w:val="Heading3"/>
      </w:pPr>
      <w:r>
        <w:t>15.3 File Structure</w:t>
      </w:r>
    </w:p>
    <w:p/>
    <w:p>
      <w:r>
        <w:t>accudefend/</w:t>
      </w:r>
    </w:p>
    <w:p>
      <w:r>
        <w:t>├── frontend/</w:t>
      </w:r>
    </w:p>
    <w:p>
      <w:r>
        <w:t>│   ├── src/</w:t>
      </w:r>
    </w:p>
    <w:p>
      <w:r>
        <w:t>│   │   ├── components/</w:t>
      </w:r>
    </w:p>
    <w:p>
      <w:r>
        <w:t>│   │   │   ├── Layout.jsx              # Main layout with sidebar &amp; nav</w:t>
      </w:r>
    </w:p>
    <w:p>
      <w:r>
        <w:t>│   │   │   ├── Tutorial.jsx            # Tutorial &amp; Help system</w:t>
      </w:r>
    </w:p>
    <w:p>
      <w:r>
        <w:t>│   │   │   ├── NotificationPanel.jsx   # Notification dropdown panel</w:t>
      </w:r>
    </w:p>
    <w:p>
      <w:r>
        <w:t>│   │   │   ├── OutcomeTab.jsx          # Dispute outcome display</w:t>
      </w:r>
    </w:p>
    <w:p>
      <w:r>
        <w:t>│   │   │   ├── ArbitrationModal.jsx    # Arbitration filing modal</w:t>
      </w:r>
    </w:p>
    <w:p>
      <w:r>
        <w:t>│   │   │   ├── ReservationViewer.jsx   # Reservation details viewer</w:t>
      </w:r>
    </w:p>
    <w:p>
      <w:r>
        <w:t>│   │   │   └── GuestFolioViewer.jsx    # Guest folio details viewer</w:t>
      </w:r>
    </w:p>
    <w:p>
      <w:r>
        <w:t>│   │   ├── pages/</w:t>
      </w:r>
    </w:p>
    <w:p>
      <w:r>
        <w:t>│   │   │   ├── Login.jsx               # Authentication</w:t>
      </w:r>
    </w:p>
    <w:p>
      <w:r>
        <w:t>│   │   │   ├── Dashboard.jsx           # Main dashboard with metrics</w:t>
      </w:r>
    </w:p>
    <w:p>
      <w:r>
        <w:t>│   │   │   ├── Cases.jsx               # Case list &amp; management</w:t>
      </w:r>
    </w:p>
    <w:p>
      <w:r>
        <w:t>│   │   │   ├── CaseDetail.jsx          # Individual case details</w:t>
      </w:r>
    </w:p>
    <w:p>
      <w:r>
        <w:t>│   │   │   ├── Analytics.jsx           # Reports &amp; analytics</w:t>
      </w:r>
    </w:p>
    <w:p>
      <w:r>
        <w:t>│   │   │   ├── Settings.jsx            # System configuration</w:t>
      </w:r>
    </w:p>
    <w:p>
      <w:r>
        <w:t>│   │   │   ├── PMSIntegration.jsx      # PMS connections</w:t>
      </w:r>
    </w:p>
    <w:p>
      <w:r>
        <w:t>│   │   │   ├── DisputeIntegration.jsx  # Dispute company integrations</w:t>
      </w:r>
    </w:p>
    <w:p>
      <w:r>
        <w:t>│   │   │   └── Tutorial.jsx            # Dedicated tutorial page</w:t>
      </w:r>
    </w:p>
    <w:p>
      <w:r>
        <w:t>│   │   ├── hooks/</w:t>
      </w:r>
    </w:p>
    <w:p>
      <w:r>
        <w:t>│   │   │   └── useAuth.jsx             # Auth context &amp; state</w:t>
      </w:r>
    </w:p>
    <w:p>
      <w:r>
        <w:t>│   │   └── utils/</w:t>
      </w:r>
    </w:p>
    <w:p>
      <w:r>
        <w:t>│   │       ├── api.js                  # API client &amp; formatting</w:t>
      </w:r>
    </w:p>
    <w:p>
      <w:r>
        <w:t>│   │       └── helpers.js              # Helper functions</w:t>
      </w:r>
    </w:p>
    <w:p>
      <w:r>
        <w:t>│   ├── .env                            # Frontend config</w:t>
      </w:r>
    </w:p>
    <w:p>
      <w:r>
        <w:t>│   ├── nginx.conf                      # Production Nginx config</w:t>
      </w:r>
    </w:p>
    <w:p>
      <w:r>
        <w:t>│   ├── Dockerfile                      # Production container</w:t>
      </w:r>
    </w:p>
    <w:p>
      <w:r>
        <w:t>│   ├── package.json</w:t>
      </w:r>
    </w:p>
    <w:p>
      <w:r>
        <w:t>│   └── vite.config.js</w:t>
      </w:r>
    </w:p>
    <w:p>
      <w:r>
        <w:t>│</w:t>
      </w:r>
    </w:p>
    <w:p>
      <w:r>
        <w:t>├── backend/</w:t>
      </w:r>
    </w:p>
    <w:p>
      <w:r>
        <w:t>│   ├── config/</w:t>
      </w:r>
    </w:p>
    <w:p>
      <w:r>
        <w:t>│   │   ├── database.js                 # Prisma setup (deferred Proxy pattern for Node.js v25 compatibility)</w:t>
      </w:r>
    </w:p>
    <w:p>
      <w:r>
        <w:t>│   │   ├── redis.js                    # Redis connection &amp; sessions</w:t>
      </w:r>
    </w:p>
    <w:p>
      <w:r>
        <w:t>│   │   ├── s3.js                       # AWS S3 config</w:t>
      </w:r>
    </w:p>
    <w:p>
      <w:r>
        <w:t>│   │   └── storage.js                  # Storage abstraction</w:t>
      </w:r>
    </w:p>
    <w:p>
      <w:r>
        <w:t>│   ├── controllers/</w:t>
      </w:r>
    </w:p>
    <w:p>
      <w:r>
        <w:t>│   │   ├── documentsController.js      # Document processing</w:t>
      </w:r>
    </w:p>
    <w:p>
      <w:r>
        <w:t>│   │   └── notificationsController.js  # Notification handling</w:t>
      </w:r>
    </w:p>
    <w:p>
      <w:r>
        <w:t>│   ├── middleware/</w:t>
      </w:r>
    </w:p>
    <w:p>
      <w:r>
        <w:t>│   │   └── auth.js                     # JWT middleware &amp; RBAC</w:t>
      </w:r>
    </w:p>
    <w:p>
      <w:r>
        <w:t>│   ├── routes/</w:t>
      </w:r>
    </w:p>
    <w:p>
      <w:r>
        <w:t>│   │   ├── auth.js                     # Authentication</w:t>
      </w:r>
    </w:p>
    <w:p>
      <w:r>
        <w:t>│   │   ├── cases.js                    # Chargeback CRUD</w:t>
      </w:r>
    </w:p>
    <w:p>
      <w:r>
        <w:t>│   │   ├── evidence.js                 # File uploads</w:t>
      </w:r>
    </w:p>
    <w:p>
      <w:r>
        <w:t>│   │   ├── analytics.js               # Dashboard &amp; reports</w:t>
      </w:r>
    </w:p>
    <w:p>
      <w:r>
        <w:t>│   │   ├── admin.js                    # Admin functions</w:t>
      </w:r>
    </w:p>
    <w:p>
      <w:r>
        <w:t>│   │   ├── disputes.js                 # Dispute company management</w:t>
      </w:r>
    </w:p>
    <w:p>
      <w:r>
        <w:t>│   │   ├── notifications.js           # Notification panel &amp; alerts</w:t>
      </w:r>
    </w:p>
    <w:p>
      <w:r>
        <w:t>│   │   ├── pms.js                      # PMS integration</w:t>
      </w:r>
    </w:p>
    <w:p>
      <w:r>
        <w:t>│   │   ├── reservations.js             # Reservation viewing, folio, chargeback linking</w:t>
      </w:r>
    </w:p>
    <w:p>
      <w:r>
        <w:t>│   │   └── webhooks.js                 # Payment webhooks</w:t>
      </w:r>
    </w:p>
    <w:p>
      <w:r>
        <w:t>│   ├── services/</w:t>
      </w:r>
    </w:p>
    <w:p>
      <w:r>
        <w:t>│   │   ├── fraudDetection.js           # AI fraud analysis engine</w:t>
      </w:r>
    </w:p>
    <w:p>
      <w:r>
        <w:t>│   │   ├── aiDefenseConfig.js          # AI defense configuration</w:t>
      </w:r>
    </w:p>
    <w:p>
      <w:r>
        <w:t>│   │   ├── aiAgents.js                 # AI agent orchestration</w:t>
      </w:r>
    </w:p>
    <w:p>
      <w:r>
        <w:t>│   │   ├── backlog.js                  # Backlog management</w:t>
      </w:r>
    </w:p>
    <w:p>
      <w:r>
        <w:t>│   │   ├── integrations.js             # Third-party integrations</w:t>
      </w:r>
    </w:p>
    <w:p>
      <w:r>
        <w:t>│   │   ├── pmsIntegration.js           # PMS connections</w:t>
      </w:r>
    </w:p>
    <w:p>
      <w:r>
        <w:t>│   │   ├── pmsSyncService.js           # PMS data sync</w:t>
      </w:r>
    </w:p>
    <w:p>
      <w:r>
        <w:t>│   │   └── disputeCompanies.js         # Dispute company integrations</w:t>
      </w:r>
    </w:p>
    <w:p>
      <w:r>
        <w:t>│   ├── data/</w:t>
      </w:r>
    </w:p>
    <w:p>
      <w:r>
        <w:t>│   │   └── mockData.js                 # Mock data for development</w:t>
      </w:r>
    </w:p>
    <w:p>
      <w:r>
        <w:t>│   ├── utils/</w:t>
      </w:r>
    </w:p>
    <w:p>
      <w:r>
        <w:t>│   │   ├── logger.js                   # Winston logging</w:t>
      </w:r>
    </w:p>
    <w:p>
      <w:r>
        <w:t>│   │   └── validators.js              # Zod schemas</w:t>
      </w:r>
    </w:p>
    <w:p>
      <w:r>
        <w:t>│   ├── prisma/</w:t>
      </w:r>
    </w:p>
    <w:p>
      <w:r>
        <w:t>│   │   ├── schema.prisma               # Database schema</w:t>
      </w:r>
    </w:p>
    <w:p>
      <w:r>
        <w:t>│   │   └── seed.js                     # Database seeding</w:t>
      </w:r>
    </w:p>
    <w:p>
      <w:r>
        <w:t>│   ├── uploads/                        # Local file storage</w:t>
      </w:r>
    </w:p>
    <w:p>
      <w:r>
        <w:t>│   ├── .env                            # Backend config</w:t>
      </w:r>
    </w:p>
    <w:p>
      <w:r>
        <w:t>│   ├── .env.example                    # Config template</w:t>
      </w:r>
    </w:p>
    <w:p>
      <w:r>
        <w:t>│   ├── Dockerfile                      # Production container</w:t>
      </w:r>
    </w:p>
    <w:p>
      <w:r>
        <w:t>│   ├── Dockerfile.dev                  # Development container (hot-reload)</w:t>
      </w:r>
    </w:p>
    <w:p>
      <w:r>
        <w:t>│   └── package.json</w:t>
      </w:r>
    </w:p>
    <w:p>
      <w:r>
        <w:t>│</w:t>
      </w:r>
    </w:p>
    <w:p>
      <w:r>
        <w:t>├── infrastructure/</w:t>
      </w:r>
    </w:p>
    <w:p>
      <w:r>
        <w:t>│   └── aws/</w:t>
      </w:r>
    </w:p>
    <w:p>
      <w:r>
        <w:t>│       ├── main.tf                     # Terraform infrastructure</w:t>
      </w:r>
    </w:p>
    <w:p>
      <w:r>
        <w:t>│       └── variables.tf                # Infrastructure variables</w:t>
      </w:r>
    </w:p>
    <w:p>
      <w:r>
        <w:t>├── docker-compose.yml                  # Production container orchestration</w:t>
      </w:r>
    </w:p>
    <w:p>
      <w:r>
        <w:t>├── docker-compose.dev.yml              # Development environment</w:t>
      </w:r>
    </w:p>
    <w:p>
      <w:r>
        <w:t>├── start-dev.sh                        # Development startup script</w:t>
      </w:r>
    </w:p>
    <w:p>
      <w:r>
        <w:t>├── start-production.sh                 # Production startup script</w:t>
      </w:r>
    </w:p>
    <w:p>
      <w:r>
        <w:t>├── start-frontend.sh                   # Frontend-only startup script</w:t>
      </w:r>
    </w:p>
    <w:p>
      <w:r>
        <w:t>├── DEPLOYMENT.md                       # Deployment guide</w:t>
      </w:r>
    </w:p>
    <w:p>
      <w:r>
        <w:t>├── README.md                           # Project documentation</w:t>
      </w:r>
    </w:p>
    <w:p>
      <w:r>
        <w:t>└── AccuDefend_System_Design.md         # System architecture</w:t>
      </w:r>
    </w:p>
    <w:p/>
    <w:p>
      <w:pPr>
        <w:pStyle w:val="Heading3"/>
      </w:pPr>
      <w:r>
        <w:t>15.4 Quick Start Commands</w:t>
      </w:r>
    </w:p>
    <w:p/>
    <w:p>
      <w:r>
        <w:t># Start Backend</w:t>
      </w:r>
    </w:p>
    <w:p>
      <w:r>
        <w:t>cd backend</w:t>
      </w:r>
    </w:p>
    <w:p>
      <w:r>
        <w:t>npm install</w:t>
      </w:r>
    </w:p>
    <w:p>
      <w:r>
        <w:t>npx prisma migrate dev</w:t>
      </w:r>
    </w:p>
    <w:p>
      <w:r>
        <w:t>npx prisma db seed</w:t>
      </w:r>
    </w:p>
    <w:p>
      <w:r>
        <w:t>npm run dev</w:t>
      </w:r>
    </w:p>
    <w:p/>
    <w:p>
      <w:r>
        <w:t># Start Frontend</w:t>
      </w:r>
    </w:p>
    <w:p>
      <w:r>
        <w:t>cd frontend</w:t>
      </w:r>
    </w:p>
    <w:p>
      <w:r>
        <w:t>npm install</w:t>
      </w:r>
    </w:p>
    <w:p>
      <w:r>
        <w:t>npm run dev</w:t>
      </w:r>
    </w:p>
    <w:p/>
    <w:p>
      <w:r>
        <w:t># Access Application</w:t>
      </w:r>
    </w:p>
    <w:p>
      <w:r>
        <w:t># Frontend: http://localhost:3000</w:t>
      </w:r>
    </w:p>
    <w:p>
      <w:r>
        <w:t># Backend API: http://localhost:8000</w:t>
      </w:r>
    </w:p>
    <w:p/>
    <w:p>
      <w:r>
        <w:t># Login</w:t>
      </w:r>
    </w:p>
    <w:p>
      <w:r>
        <w:t># Email: admin@accudefend.com</w:t>
      </w:r>
    </w:p>
    <w:p>
      <w:r>
        <w:t># Password: AccuAdmin123!</w:t>
      </w:r>
    </w:p>
    <w:p/>
    <w:p>
      <w:r>
        <w:t>──────────────────────────────────────────────────</w:t>
      </w:r>
    </w:p>
    <w:p/>
    <w:p>
      <w:pPr>
        <w:pStyle w:val="Heading2"/>
      </w:pPr>
      <w:r>
        <w:t>Document Information</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Author</w:t>
            </w:r>
          </w:p>
        </w:tc>
        <w:tc>
          <w:tcPr>
            <w:tcW w:type="dxa" w:w="4320"/>
          </w:tcPr>
          <w:p>
            <w:r>
              <w:t>AccuDefend Engineering</w:t>
            </w:r>
          </w:p>
        </w:tc>
      </w:tr>
      <w:tr>
        <w:tc>
          <w:tcPr>
            <w:tcW w:type="dxa" w:w="4320"/>
          </w:tcPr>
          <w:p>
            <w:r>
              <w:t>Version</w:t>
            </w:r>
          </w:p>
        </w:tc>
        <w:tc>
          <w:tcPr>
            <w:tcW w:type="dxa" w:w="4320"/>
          </w:tcPr>
          <w:p>
            <w:r>
              <w:t>2.0.0</w:t>
            </w:r>
          </w:p>
        </w:tc>
      </w:tr>
      <w:tr>
        <w:tc>
          <w:tcPr>
            <w:tcW w:type="dxa" w:w="4320"/>
          </w:tcPr>
          <w:p>
            <w:r>
              <w:t>Status</w:t>
            </w:r>
          </w:p>
        </w:tc>
        <w:tc>
          <w:tcPr>
            <w:tcW w:type="dxa" w:w="4320"/>
          </w:tcPr>
          <w:p>
            <w:r>
              <w:t>Production Ready</w:t>
            </w:r>
          </w:p>
        </w:tc>
      </w:tr>
      <w:tr>
        <w:tc>
          <w:tcPr>
            <w:tcW w:type="dxa" w:w="4320"/>
          </w:tcPr>
          <w:p>
            <w:r>
              <w:t>Last Review</w:t>
            </w:r>
          </w:p>
        </w:tc>
        <w:tc>
          <w:tcPr>
            <w:tcW w:type="dxa" w:w="4320"/>
          </w:tcPr>
          <w:p>
            <w:r>
              <w:t>February 2026</w:t>
            </w:r>
          </w:p>
        </w:tc>
      </w:tr>
    </w:tbl>
    <w:p/>
    <w:p>
      <w:r>
        <w:t>──────────────────────────────────────────────────</w:t>
      </w:r>
    </w:p>
    <w:p/>
    <w:p>
      <w:r>
        <w:t>© 2026 AccuDefend.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