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Competitive Analysis - AccuDefend</w:t>
      </w:r>
    </w:p>
    <w:p/>
    <w:p>
      <w:r>
        <w:t>Version: 4.0</w:t>
      </w:r>
    </w:p>
    <w:p>
      <w:r>
        <w:t>Analysis Period: Q4 2025 - Q1 2026</w:t>
      </w:r>
    </w:p>
    <w:p>
      <w:r>
        <w:t>Last Updated: February 14, 2026</w:t>
      </w:r>
    </w:p>
    <w:p>
      <w:r>
        <w:t>Next Review: May 13, 2026 (quarterly update)</w:t>
      </w:r>
    </w:p>
    <w:p>
      <w:r>
        <w:t>Owner: Aalok Mehta</w:t>
      </w:r>
    </w:p>
    <w:p>
      <w:r>
        <w:t>Status: v4.0 -- Updated route count, standardized PMS/adapter names, Node.js v25 compatibility</w:t>
      </w:r>
    </w:p>
    <w:p/>
    <w:p>
      <w:r>
        <w:t>──────────────────────────────────────────────────</w:t>
      </w:r>
    </w:p>
    <w:p/>
    <w:p>
      <w:pPr>
        <w:pStyle w:val="Heading2"/>
      </w:pPr>
      <w:r>
        <w:t>Document History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r>
              <w:t>1.0</w:t>
            </w:r>
          </w:p>
        </w:tc>
        <w:tc>
          <w:tcPr>
            <w:tcW w:type="dxa" w:w="2160"/>
          </w:tcPr>
          <w:p>
            <w:r>
              <w:t>January 28, 2026</w:t>
            </w:r>
          </w:p>
        </w:tc>
        <w:tc>
          <w:tcPr>
            <w:tcW w:type="dxa" w:w="2160"/>
          </w:tcPr>
          <w:p>
            <w:r>
              <w:t>Aalok Mehta</w:t>
            </w:r>
          </w:p>
        </w:tc>
        <w:tc>
          <w:tcPr>
            <w:tcW w:type="dxa" w:w="2160"/>
          </w:tcPr>
          <w:p>
            <w:r>
              <w:t>Initial competitive analysis and SWOT</w:t>
            </w:r>
          </w:p>
        </w:tc>
      </w:tr>
      <w:tr>
        <w:tc>
          <w:tcPr>
            <w:tcW w:type="dxa" w:w="2160"/>
          </w:tcPr>
          <w:p>
            <w:r>
              <w:t>2.0</w:t>
            </w:r>
          </w:p>
        </w:tc>
        <w:tc>
          <w:tcPr>
            <w:tcW w:type="dxa" w:w="2160"/>
          </w:tcPr>
          <w:p>
            <w:r>
              <w:t>February 13, 2026</w:t>
            </w:r>
          </w:p>
        </w:tc>
        <w:tc>
          <w:tcPr>
            <w:tcW w:type="dxa" w:w="2160"/>
          </w:tcPr>
          <w:p>
            <w:r>
              <w:t>Aalok Mehta</w:t>
            </w:r>
          </w:p>
        </w:tc>
        <w:tc>
          <w:tcPr>
            <w:tcW w:type="dxa" w:w="2160"/>
          </w:tcPr>
          <w:p>
            <w:r>
              <w:t>Renamed product to AccuDefend. Updated tech stack to actual implementation (React 18/Vite 5/Tailwind, Node.js 20/Express 4/Prisma 5, PostgreSQL 16/Redis 7, AWS ECS Fargate/Aurora/Terraform IaC). Updated PMS integrations from 2-3 planned to 12 implemented. Updated payment processors to 4 (Stripe, Adyen, Shift4, Elavon) with real-time webhooks. Added dispute company integrations (Merlink 2-way sync). Updated feature comparison to reflect 9 frontend pages, 9 API route files, 8 service modules, 2 controllers, Docker containerization, JWT auth with refresh tokens. Updated SWOT to reflect current state: removed mobile app claim (web-only), added dispute company integration as opportunity, noted actual implemented features in strengths.</w:t>
            </w:r>
          </w:p>
        </w:tc>
      </w:tr>
      <w:tr>
        <w:tc>
          <w:tcPr>
            <w:tcW w:type="dxa" w:w="2160"/>
          </w:tcPr>
          <w:p>
            <w:r>
              <w:t>3.0</w:t>
            </w:r>
          </w:p>
        </w:tc>
        <w:tc>
          <w:tcPr>
            <w:tcW w:type="dxa" w:w="2160"/>
          </w:tcPr>
          <w:p>
            <w:r>
              <w:t>February 13, 2026</w:t>
            </w:r>
          </w:p>
        </w:tc>
        <w:tc>
          <w:tcPr>
            <w:tcW w:type="dxa" w:w="2160"/>
          </w:tcPr>
          <w:p>
            <w:r>
              <w:t>Aalok Mehta</w:t>
            </w:r>
          </w:p>
        </w:tc>
        <w:tc>
          <w:tcPr>
            <w:tcW w:type="dxa" w:w="2160"/>
          </w:tcPr>
          <w:p>
            <w:r>
              <w:t>Expanded PMS integrations from 12 to 30 systems across 4 categories (Enterprise 15, Boutique/Independent 6, Vacation Rental 4, Brand-Specific 5). Added 21 dispute/chargeback adapters with full two-way sync (Prevention 3, Card Networks 4, Merchant Processors 9, Third-Party 5). Total integrations now 51. Added brand-specific loyalty integration (Marriott Bonvoy, Hilton Honors, World of Hyatt, IHG One Rewards, Best Western Rewards). Updated all competitive analysis sections, feature matrix, SWOT, and key takeaways to reflect expanded platform.</w:t>
            </w:r>
          </w:p>
        </w:tc>
      </w:tr>
      <w:tr>
        <w:tc>
          <w:tcPr>
            <w:tcW w:type="dxa" w:w="2160"/>
          </w:tcPr>
          <w:p>
            <w:r>
              <w:t>4.0</w:t>
            </w:r>
          </w:p>
        </w:tc>
        <w:tc>
          <w:tcPr>
            <w:tcW w:type="dxa" w:w="2160"/>
          </w:tcPr>
          <w:p>
            <w:r>
              <w:t>February 14, 2026</w:t>
            </w:r>
          </w:p>
        </w:tc>
        <w:tc>
          <w:tcPr>
            <w:tcW w:type="dxa" w:w="2160"/>
          </w:tcPr>
          <w:p>
            <w:r>
              <w:t>Aalok Mehta</w:t>
            </w:r>
          </w:p>
        </w:tc>
        <w:tc>
          <w:tcPr>
            <w:tcW w:type="dxa" w:w="2160"/>
          </w:tcPr>
          <w:p>
            <w:r>
              <w:t>Updated route count to 10, standardized PMS/adapter names, Node.js v25 compatibility noted</w:t>
            </w:r>
          </w:p>
        </w:tc>
      </w:tr>
    </w:tbl>
    <w:p/>
    <w:p>
      <w:r>
        <w:t>──────────────────────────────────────────────────</w:t>
      </w:r>
    </w:p>
    <w:p/>
    <w:p>
      <w:pPr>
        <w:pStyle w:val="Heading2"/>
      </w:pPr>
      <w:r>
        <w:t>Table of Contents</w:t>
      </w:r>
    </w:p>
    <w:p/>
    <w:p>
      <w:pPr>
        <w:pStyle w:val="ListNumber"/>
      </w:pPr>
      <w:r>
        <w:t>[Executive Summary](#executive-summary)</w:t>
      </w:r>
    </w:p>
    <w:p>
      <w:pPr>
        <w:pStyle w:val="ListNumber"/>
      </w:pPr>
      <w:r>
        <w:t>[Competitive Landscape Overview](#competitive-landscape-overview)</w:t>
      </w:r>
    </w:p>
    <w:p>
      <w:pPr>
        <w:pStyle w:val="ListNumber"/>
      </w:pPr>
      <w:r>
        <w:t>[Direct Competitors](#direct-competitors)</w:t>
      </w:r>
    </w:p>
    <w:p>
      <w:pPr>
        <w:pStyle w:val="ListNumber"/>
      </w:pPr>
      <w:r>
        <w:t>[Adjacent Competitors](#adjacent-competitors)</w:t>
      </w:r>
    </w:p>
    <w:p>
      <w:pPr>
        <w:pStyle w:val="ListNumber"/>
      </w:pPr>
      <w:r>
        <w:t>[Payment Processor Analysis](#payment-processor-analysis)</w:t>
      </w:r>
    </w:p>
    <w:p>
      <w:pPr>
        <w:pStyle w:val="ListNumber"/>
      </w:pPr>
      <w:r>
        <w:t>[PMS Integration Landscape](#pms-integration-landscape)</w:t>
      </w:r>
    </w:p>
    <w:p>
      <w:pPr>
        <w:pStyle w:val="ListNumber"/>
      </w:pPr>
      <w:r>
        <w:t>[Feature Comparison Matrix](#feature-comparison-matrix)</w:t>
      </w:r>
    </w:p>
    <w:p>
      <w:pPr>
        <w:pStyle w:val="ListNumber"/>
      </w:pPr>
      <w:r>
        <w:t>[Competitive Advantages](#competitive-advantages)</w:t>
      </w:r>
    </w:p>
    <w:p>
      <w:pPr>
        <w:pStyle w:val="ListNumber"/>
      </w:pPr>
      <w:r>
        <w:t>[Threats &amp; Weaknesses](#threats--weaknesses)</w:t>
      </w:r>
    </w:p>
    <w:p>
      <w:pPr>
        <w:pStyle w:val="ListNumber"/>
      </w:pPr>
      <w:r>
        <w:t>[Strategic Recommendations](#strategic-recommendations)</w:t>
      </w:r>
    </w:p>
    <w:p>
      <w:pPr>
        <w:pStyle w:val="ListNumber"/>
      </w:pPr>
      <w:r>
        <w:t>[SWOT Analysis](#swot-analysis)</w:t>
      </w:r>
    </w:p>
    <w:p>
      <w:pPr>
        <w:pStyle w:val="ListNumber"/>
      </w:pPr>
      <w:r>
        <w:t>[Competitive Intelligence Sources](#competitive-intelligence-sources)</w:t>
      </w:r>
    </w:p>
    <w:p/>
    <w:p>
      <w:r>
        <w:t>──────────────────────────────────────────────────</w:t>
      </w:r>
    </w:p>
    <w:p/>
    <w:p>
      <w:pPr>
        <w:pStyle w:val="Heading2"/>
      </w:pPr>
      <w:r>
        <w:t>Executive Summary</w:t>
      </w:r>
    </w:p>
    <w:p/>
    <w:p>
      <w:pPr>
        <w:pStyle w:val="Heading3"/>
      </w:pPr>
      <w:r>
        <w:t>Market Overview</w:t>
      </w:r>
    </w:p>
    <w:p/>
    <w:p>
      <w:r>
        <w:t>The hotel chargeback defense market is fragmented with no clear category leader. Most solutions are either:</w:t>
      </w:r>
    </w:p>
    <w:p/>
    <w:p>
      <w:pPr>
        <w:pStyle w:val="ListBullet"/>
      </w:pPr>
      <w:r>
        <w:t>**Generic** (serve all industries, not hotel-specific)</w:t>
      </w:r>
    </w:p>
    <w:p>
      <w:pPr>
        <w:pStyle w:val="ListBullet"/>
      </w:pPr>
      <w:r>
        <w:t>**Manual** (require significant staff involvement)</w:t>
      </w:r>
    </w:p>
    <w:p>
      <w:pPr>
        <w:pStyle w:val="ListBullet"/>
      </w:pPr>
      <w:r>
        <w:t>**Partial** (solve only one piece of the problem)</w:t>
      </w:r>
    </w:p>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Market Size</w:t>
            </w:r>
          </w:p>
        </w:tc>
        <w:tc>
          <w:tcPr>
            <w:tcW w:type="dxa" w:w="4320"/>
          </w:tcPr>
          <w:p>
            <w:r>
              <w:t>$2.1B globally (2026 estimate)</w:t>
            </w:r>
          </w:p>
        </w:tc>
      </w:tr>
      <w:tr>
        <w:tc>
          <w:tcPr>
            <w:tcW w:type="dxa" w:w="4320"/>
          </w:tcPr>
          <w:p>
            <w:r>
              <w:t>Hotel-Specific Segment</w:t>
            </w:r>
          </w:p>
        </w:tc>
        <w:tc>
          <w:tcPr>
            <w:tcW w:type="dxa" w:w="4320"/>
          </w:tcPr>
          <w:p>
            <w:r>
              <w:t>~$380M</w:t>
            </w:r>
          </w:p>
        </w:tc>
      </w:tr>
      <w:tr>
        <w:tc>
          <w:tcPr>
            <w:tcW w:type="dxa" w:w="4320"/>
          </w:tcPr>
          <w:p>
            <w:r>
              <w:t>Growth Rate</w:t>
            </w:r>
          </w:p>
        </w:tc>
        <w:tc>
          <w:tcPr>
            <w:tcW w:type="dxa" w:w="4320"/>
          </w:tcPr>
          <w:p>
            <w:r>
              <w:t>18% CAGR</w:t>
            </w:r>
          </w:p>
        </w:tc>
      </w:tr>
      <w:tr>
        <w:tc>
          <w:tcPr>
            <w:tcW w:type="dxa" w:w="4320"/>
          </w:tcPr>
          <w:p>
            <w:r>
              <w:t>Our Addressable Market</w:t>
            </w:r>
          </w:p>
        </w:tc>
        <w:tc>
          <w:tcPr>
            <w:tcW w:type="dxa" w:w="4320"/>
          </w:tcPr>
          <w:p>
            <w:r>
              <w:t>$95M (US independent hotels + small chains)</w:t>
            </w:r>
          </w:p>
        </w:tc>
      </w:tr>
    </w:tbl>
    <w:p/>
    <w:p>
      <w:pPr>
        <w:pStyle w:val="Heading3"/>
      </w:pPr>
      <w:r>
        <w:t>Competitive Position</w:t>
      </w:r>
    </w:p>
    <w:p/>
    <w:p>
      <w:r>
        <w:t xml:space="preserve">                   Automation Level</w:t>
      </w:r>
    </w:p>
    <w:p>
      <w:r>
        <w:t xml:space="preserve">                         HIGH</w:t>
      </w:r>
    </w:p>
    <w:p>
      <w:r>
        <w:t xml:space="preserve">                          |</w:t>
      </w:r>
    </w:p>
    <w:p>
      <w:r>
        <w:t xml:space="preserve">                          |</w:t>
      </w:r>
    </w:p>
    <w:p>
      <w:r>
        <w:t xml:space="preserve">            AccuDefend  * |</w:t>
      </w:r>
    </w:p>
    <w:p>
      <w:r>
        <w:t xml:space="preserve">                          |</w:t>
      </w:r>
    </w:p>
    <w:p>
      <w:r>
        <w:t xml:space="preserve">                          |  Chargebacks911</w:t>
      </w:r>
    </w:p>
    <w:p>
      <w:r>
        <w:t xml:space="preserve">                          |  *</w:t>
      </w:r>
    </w:p>
    <w:p>
      <w:r>
        <w:t>Generic Solutions     *---+------------- Hotel-Specific</w:t>
      </w:r>
    </w:p>
    <w:p>
      <w:r>
        <w:t>(Verifi, Ethoca)          |</w:t>
      </w:r>
    </w:p>
    <w:p>
      <w:r>
        <w:t xml:space="preserve">                          |</w:t>
      </w:r>
    </w:p>
    <w:p>
      <w:r>
        <w:t xml:space="preserve">            Chargeback    |</w:t>
      </w:r>
    </w:p>
    <w:p>
      <w:r>
        <w:t xml:space="preserve">              Gurus *     |</w:t>
      </w:r>
    </w:p>
    <w:p>
      <w:r>
        <w:t xml:space="preserve">                          |</w:t>
      </w:r>
    </w:p>
    <w:p>
      <w:r>
        <w:t xml:space="preserve">                     LOW  |</w:t>
      </w:r>
    </w:p>
    <w:p/>
    <w:p>
      <w:r>
        <w:t xml:space="preserve">            Manual &lt;------+------&gt; Automated</w:t>
      </w:r>
    </w:p>
    <w:p/>
    <w:p>
      <w:pPr>
        <w:pStyle w:val="Heading3"/>
      </w:pPr>
      <w:r>
        <w:t>Key Findings</w:t>
      </w:r>
    </w:p>
    <w:p/>
    <w:p>
      <w:r>
        <w:t>AccuDefend Strengths:</w:t>
      </w:r>
    </w:p>
    <w:p/>
    <w:p>
      <w:pPr>
        <w:pStyle w:val="ListBullet"/>
      </w:pPr>
      <w:r>
        <w:t>Only fully automated hotel-specific solution</w:t>
      </w:r>
    </w:p>
    <w:p>
      <w:pPr>
        <w:pStyle w:val="ListBullet"/>
      </w:pPr>
      <w:r>
        <w:t>30 PMS integrations implemented (competitors have 0-1), 51 total integrations</w:t>
      </w:r>
    </w:p>
    <w:p>
      <w:pPr>
        <w:pStyle w:val="ListBullet"/>
      </w:pPr>
      <w:r>
        <w:t>21 dispute/chargeback adapters with full two-way sync via webhooks</w:t>
      </w:r>
    </w:p>
    <w:p>
      <w:pPr>
        <w:pStyle w:val="ListBullet"/>
      </w:pPr>
      <w:r>
        <w:t>4 payment processors with real-time webhooks from day one</w:t>
      </w:r>
    </w:p>
    <w:p>
      <w:pPr>
        <w:pStyle w:val="ListBullet"/>
      </w:pPr>
      <w:r>
        <w:t>AI-powered weighted confidence scoring (40% reason code, 35% evidence, 25% indicators)</w:t>
      </w:r>
    </w:p>
    <w:p>
      <w:pPr>
        <w:pStyle w:val="ListBullet"/>
      </w:pPr>
      <w:r>
        <w:t>4-tier recommendation system for dispute handling</w:t>
      </w:r>
    </w:p>
    <w:p>
      <w:pPr>
        <w:pStyle w:val="ListBullet"/>
      </w:pPr>
      <w:r>
        <w:t>Brand-specific loyalty integration (Marriott Bonvoy, Hilton Honors, World of Hyatt, IHG One Rewards, Best Western Rewards)</w:t>
      </w:r>
    </w:p>
    <w:p>
      <w:pPr>
        <w:pStyle w:val="ListBullet"/>
      </w:pPr>
      <w:r>
        <w:t>Dispute outcome tracking with detailed resolution data (win factors, denial analysis)</w:t>
      </w:r>
    </w:p>
    <w:p>
      <w:pPr>
        <w:pStyle w:val="ListBullet"/>
      </w:pPr>
      <w:r>
        <w:t>Built-in arbitration workflow with 3-step filing process</w:t>
      </w:r>
    </w:p>
    <w:p>
      <w:pPr>
        <w:pStyle w:val="ListBullet"/>
      </w:pPr>
      <w:r>
        <w:t>10-30 day response timeframe vs. competitor 30-90 days</w:t>
      </w:r>
    </w:p>
    <w:p/>
    <w:p>
      <w:r>
        <w:t>Threats:</w:t>
      </w:r>
    </w:p>
    <w:p/>
    <w:p>
      <w:pPr>
        <w:pStyle w:val="ListBullet"/>
      </w:pPr>
      <w:r>
        <w:t>Established brands with larger marketing budgets</w:t>
      </w:r>
    </w:p>
    <w:p>
      <w:pPr>
        <w:pStyle w:val="ListBullet"/>
      </w:pPr>
      <w:r>
        <w:t>Payment processors building native solutions</w:t>
      </w:r>
    </w:p>
    <w:p>
      <w:pPr>
        <w:pStyle w:val="ListBullet"/>
      </w:pPr>
      <w:r>
        <w:t>PMS vendors may bundle basic chargeback tools</w:t>
      </w:r>
    </w:p>
    <w:p/>
    <w:p>
      <w:r>
        <w:t>──────────────────────────────────────────────────</w:t>
      </w:r>
    </w:p>
    <w:p/>
    <w:p>
      <w:pPr>
        <w:pStyle w:val="Heading2"/>
      </w:pPr>
      <w:r>
        <w:t>Competitive Landscape Overview</w:t>
      </w:r>
    </w:p>
    <w:p/>
    <w:p>
      <w:pPr>
        <w:pStyle w:val="Heading3"/>
      </w:pPr>
      <w:r>
        <w:t>Market Segmentation</w:t>
      </w:r>
    </w:p>
    <w:p/>
    <w:p>
      <w:r>
        <w:t>+-------------------------------------------------------------+</w:t>
      </w:r>
    </w:p>
    <w:p>
      <w:r>
        <w:t>|                    COMPETITOR CATEGORIES                      |</w:t>
      </w:r>
    </w:p>
    <w:p>
      <w:r>
        <w:t>+-------------------------------------------------------------+</w:t>
      </w:r>
    </w:p>
    <w:p/>
    <w:p>
      <w:r>
        <w:t>Category 1: Generic Chargeback Defense</w:t>
      </w:r>
    </w:p>
    <w:p>
      <w:r>
        <w:t>|- Chargebacks911 (all industries)</w:t>
      </w:r>
    </w:p>
    <w:p>
      <w:r>
        <w:t>|- Chargeback Gurus (eCommerce focused)</w:t>
      </w:r>
    </w:p>
    <w:p>
      <w:r>
        <w:t>|- Verifi (Visa owned - alert service)</w:t>
      </w:r>
    </w:p>
    <w:p>
      <w:r>
        <w:t>+- Ethoca (Mastercard owned - alert service)</w:t>
      </w:r>
    </w:p>
    <w:p/>
    <w:p>
      <w:r>
        <w:t>Category 2: Payment Processor Native Tools</w:t>
      </w:r>
    </w:p>
    <w:p>
      <w:r>
        <w:t>|- Stripe Disputes (basic evidence upload)</w:t>
      </w:r>
    </w:p>
    <w:p>
      <w:r>
        <w:t>|- Adyen Dispute Management (semi-automated)</w:t>
      </w:r>
    </w:p>
    <w:p>
      <w:r>
        <w:t>|- Shift4 Chargeback Manager (manual)</w:t>
      </w:r>
    </w:p>
    <w:p>
      <w:r>
        <w:t>+- Elavon ChargebackOps (portal-based)</w:t>
      </w:r>
    </w:p>
    <w:p/>
    <w:p>
      <w:r>
        <w:t>Category 3: Hotel-Adjacent Solutions</w:t>
      </w:r>
    </w:p>
    <w:p>
      <w:r>
        <w:t>|- RevPar Guru (revenue management, basic chargeback tracking)</w:t>
      </w:r>
    </w:p>
    <w:p>
      <w:r>
        <w:t>|- Canary Technologies (guest communication, damage claims)</w:t>
      </w:r>
    </w:p>
    <w:p>
      <w:r>
        <w:t>+- NoMadly (fraud prevention, not chargeback defense)</w:t>
      </w:r>
    </w:p>
    <w:p/>
    <w:p>
      <w:r>
        <w:t>Category 4: PMS Built-in Features</w:t>
      </w:r>
    </w:p>
    <w:p>
      <w:r>
        <w:t>|- Opera Cloud (basic chargeback logging)</w:t>
      </w:r>
    </w:p>
    <w:p>
      <w:r>
        <w:t>|- Mews (no chargeback features)</w:t>
      </w:r>
    </w:p>
    <w:p>
      <w:r>
        <w:t>|- Cloudbeds (basic reporting only)</w:t>
      </w:r>
    </w:p>
    <w:p>
      <w:r>
        <w:t>+- Protel (minimal features)</w:t>
      </w:r>
    </w:p>
    <w:p/>
    <w:p>
      <w:r>
        <w:t>Category 5: Our Solution</w:t>
      </w:r>
    </w:p>
    <w:p>
      <w:r>
        <w:t>+- AccuDefend (hotel-specific, fully automated, web application)</w:t>
      </w:r>
    </w:p>
    <w:p/>
    <w:p>
      <w:r>
        <w:t>──────────────────────────────────────────────────</w:t>
      </w:r>
    </w:p>
    <w:p/>
    <w:p>
      <w:pPr>
        <w:pStyle w:val="Heading2"/>
      </w:pPr>
      <w:r>
        <w:t>Direct Competitors</w:t>
      </w:r>
    </w:p>
    <w:p/>
    <w:p>
      <w:pPr>
        <w:pStyle w:val="Heading3"/>
      </w:pPr>
      <w:r>
        <w:t>1. Chargebacks911</w:t>
      </w:r>
    </w:p>
    <w:p/>
    <w:p>
      <w:r>
        <w:t>Company Overview:</w:t>
      </w:r>
    </w:p>
    <w:p/>
    <w:tbl>
      <w:tblPr>
        <w:tblStyle w:val="TableGrid"/>
        <w:tblW w:type="auto" w:w="0"/>
        <w:tblLook w:firstColumn="1" w:firstRow="1" w:lastColumn="0" w:lastRow="0" w:noHBand="0" w:noVBand="1" w:val="04A0"/>
      </w:tblPr>
      <w:tblGrid>
        <w:gridCol w:w="4320"/>
        <w:gridCol w:w="4320"/>
      </w:tblGrid>
      <w:tr>
        <w:tc>
          <w:tcPr>
            <w:tcW w:type="dxa" w:w="4320"/>
          </w:tcPr>
          <w:p>
            <w:r>
              <w:rPr>
                <w:b/>
              </w:rPr>
              <w:t>Detail</w:t>
            </w:r>
          </w:p>
        </w:tc>
        <w:tc>
          <w:tcPr>
            <w:tcW w:type="dxa" w:w="4320"/>
          </w:tcPr>
          <w:p>
            <w:r>
              <w:rPr>
                <w:b/>
              </w:rPr>
              <w:t>Value</w:t>
            </w:r>
          </w:p>
        </w:tc>
      </w:tr>
      <w:tr>
        <w:tc>
          <w:tcPr>
            <w:tcW w:type="dxa" w:w="4320"/>
          </w:tcPr>
          <w:p>
            <w:r>
              <w:t>Founded</w:t>
            </w:r>
          </w:p>
        </w:tc>
        <w:tc>
          <w:tcPr>
            <w:tcW w:type="dxa" w:w="4320"/>
          </w:tcPr>
          <w:p>
            <w:r>
              <w:t>2011</w:t>
            </w:r>
          </w:p>
        </w:tc>
      </w:tr>
      <w:tr>
        <w:tc>
          <w:tcPr>
            <w:tcW w:type="dxa" w:w="4320"/>
          </w:tcPr>
          <w:p>
            <w:r>
              <w:t>Headquarters</w:t>
            </w:r>
          </w:p>
        </w:tc>
        <w:tc>
          <w:tcPr>
            <w:tcW w:type="dxa" w:w="4320"/>
          </w:tcPr>
          <w:p>
            <w:r>
              <w:t>Tampa, FL</w:t>
            </w:r>
          </w:p>
        </w:tc>
      </w:tr>
      <w:tr>
        <w:tc>
          <w:tcPr>
            <w:tcW w:type="dxa" w:w="4320"/>
          </w:tcPr>
          <w:p>
            <w:r>
              <w:t>Employees</w:t>
            </w:r>
          </w:p>
        </w:tc>
        <w:tc>
          <w:tcPr>
            <w:tcW w:type="dxa" w:w="4320"/>
          </w:tcPr>
          <w:p>
            <w:r>
              <w:t>200+</w:t>
            </w:r>
          </w:p>
        </w:tc>
      </w:tr>
      <w:tr>
        <w:tc>
          <w:tcPr>
            <w:tcW w:type="dxa" w:w="4320"/>
          </w:tcPr>
          <w:p>
            <w:r>
              <w:t>Funding</w:t>
            </w:r>
          </w:p>
        </w:tc>
        <w:tc>
          <w:tcPr>
            <w:tcW w:type="dxa" w:w="4320"/>
          </w:tcPr>
          <w:p>
            <w:r>
              <w:t>Private (estimated $50M+ revenue)</w:t>
            </w:r>
          </w:p>
        </w:tc>
      </w:tr>
      <w:tr>
        <w:tc>
          <w:tcPr>
            <w:tcW w:type="dxa" w:w="4320"/>
          </w:tcPr>
          <w:p>
            <w:r>
              <w:t>Target</w:t>
            </w:r>
          </w:p>
        </w:tc>
        <w:tc>
          <w:tcPr>
            <w:tcW w:type="dxa" w:w="4320"/>
          </w:tcPr>
          <w:p>
            <w:r>
              <w:t>All industries (eCommerce, retail, hospitality)</w:t>
            </w:r>
          </w:p>
        </w:tc>
      </w:tr>
    </w:tbl>
    <w:p/>
    <w:p>
      <w:r>
        <w:t>Product Features:</w:t>
      </w:r>
    </w:p>
    <w:p>
      <w:pPr>
        <w:pStyle w:val="ListBullet"/>
      </w:pPr>
      <w:r>
        <w:t>Chargeback alerts (pre-dispute notifications)</w:t>
      </w:r>
    </w:p>
    <w:p>
      <w:pPr>
        <w:pStyle w:val="ListBullet"/>
      </w:pPr>
      <w:r>
        <w:t>Representment services (manual evidence compilation)</w:t>
      </w:r>
    </w:p>
    <w:p>
      <w:pPr>
        <w:pStyle w:val="ListBullet"/>
      </w:pPr>
      <w:r>
        <w:t>Fraud scoring</w:t>
      </w:r>
    </w:p>
    <w:p>
      <w:pPr>
        <w:pStyle w:val="ListBullet"/>
      </w:pPr>
      <w:r>
        <w:t>Analytics dashboard</w:t>
      </w:r>
    </w:p>
    <w:p>
      <w:pPr>
        <w:pStyle w:val="ListBullet"/>
      </w:pPr>
      <w:r>
        <w:t>Multi-processor support</w:t>
      </w:r>
    </w:p>
    <w:p/>
    <w:p>
      <w:r>
        <w:t>Hospitality-Specific Features:</w:t>
      </w:r>
    </w:p>
    <w:p>
      <w:pPr>
        <w:pStyle w:val="ListBullet"/>
      </w:pPr>
      <w:r>
        <w:t>No PMS integration</w:t>
      </w:r>
    </w:p>
    <w:p>
      <w:pPr>
        <w:pStyle w:val="ListBullet"/>
      </w:pPr>
      <w:r>
        <w:t>No check-in evidence collection</w:t>
      </w:r>
    </w:p>
    <w:p>
      <w:pPr>
        <w:pStyle w:val="ListBullet"/>
      </w:pPr>
      <w:r>
        <w:t>Manual evidence upload portal</w:t>
      </w:r>
    </w:p>
    <w:p>
      <w:pPr>
        <w:pStyle w:val="ListBullet"/>
      </w:pPr>
      <w:r>
        <w:t>Expert team compiles evidence packages</w:t>
      </w:r>
    </w:p>
    <w:p>
      <w:pPr>
        <w:pStyle w:val="ListBullet"/>
      </w:pPr>
      <w:r>
        <w:t>Handles submission to processors</w:t>
      </w:r>
    </w:p>
    <w:p/>
    <w:p>
      <w:r>
        <w:t>Pricing:</w:t>
      </w:r>
    </w:p>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Cost</w:t>
            </w:r>
          </w:p>
        </w:tc>
      </w:tr>
      <w:tr>
        <w:tc>
          <w:tcPr>
            <w:tcW w:type="dxa" w:w="4320"/>
          </w:tcPr>
          <w:p>
            <w:r>
              <w:t>Setup fee</w:t>
            </w:r>
          </w:p>
        </w:tc>
        <w:tc>
          <w:tcPr>
            <w:tcW w:type="dxa" w:w="4320"/>
          </w:tcPr>
          <w:p>
            <w:r>
              <w:t>$500</w:t>
            </w:r>
          </w:p>
        </w:tc>
      </w:tr>
      <w:tr>
        <w:tc>
          <w:tcPr>
            <w:tcW w:type="dxa" w:w="4320"/>
          </w:tcPr>
          <w:p>
            <w:r>
              <w:t>Monthly minimum</w:t>
            </w:r>
          </w:p>
        </w:tc>
        <w:tc>
          <w:tcPr>
            <w:tcW w:type="dxa" w:w="4320"/>
          </w:tcPr>
          <w:p>
            <w:r>
              <w:t>$500</w:t>
            </w:r>
          </w:p>
        </w:tc>
      </w:tr>
      <w:tr>
        <w:tc>
          <w:tcPr>
            <w:tcW w:type="dxa" w:w="4320"/>
          </w:tcPr>
          <w:p>
            <w:r>
              <w:t>Per-case fee</w:t>
            </w:r>
          </w:p>
        </w:tc>
        <w:tc>
          <w:tcPr>
            <w:tcW w:type="dxa" w:w="4320"/>
          </w:tcPr>
          <w:p>
            <w:r>
              <w:t>$25-50 per chargeback</w:t>
            </w:r>
          </w:p>
        </w:tc>
      </w:tr>
      <w:tr>
        <w:tc>
          <w:tcPr>
            <w:tcW w:type="dxa" w:w="4320"/>
          </w:tcPr>
          <w:p>
            <w:r>
              <w:t>Performance fee</w:t>
            </w:r>
          </w:p>
        </w:tc>
        <w:tc>
          <w:tcPr>
            <w:tcW w:type="dxa" w:w="4320"/>
          </w:tcPr>
          <w:p>
            <w:r>
              <w:t>10-15% of recovered funds</w:t>
            </w:r>
          </w:p>
        </w:tc>
      </w:tr>
    </w:tbl>
    <w:p/>
    <w:p>
      <w:r>
        <w:t>Payment Processors Supported: Stripe, Adyen, PayPal, Square, Authorize.net, 100+ other processors</w:t>
      </w:r>
    </w:p>
    <w:p/>
    <w:p>
      <w:r>
        <w:t>PMS Integrations: None (manual data entry required)</w:t>
      </w:r>
    </w:p>
    <w:p/>
    <w:p>
      <w:r>
        <w:t>Win Rate: 70-75% (industry average: 20-30%)</w:t>
      </w:r>
    </w:p>
    <w:p/>
    <w:p>
      <w:r>
        <w:t>Strengths:</w:t>
      </w:r>
    </w:p>
    <w:p>
      <w:pPr>
        <w:pStyle w:val="ListBullet"/>
      </w:pPr>
      <w:r>
        <w:t>Established brand (13+ years)</w:t>
      </w:r>
    </w:p>
    <w:p>
      <w:pPr>
        <w:pStyle w:val="ListBullet"/>
      </w:pPr>
      <w:r>
        <w:t>Large processor network</w:t>
      </w:r>
    </w:p>
    <w:p>
      <w:pPr>
        <w:pStyle w:val="ListBullet"/>
      </w:pPr>
      <w:r>
        <w:t>Expert team handling cases</w:t>
      </w:r>
    </w:p>
    <w:p>
      <w:pPr>
        <w:pStyle w:val="ListBullet"/>
      </w:pPr>
      <w:r>
        <w:t>Proven track record</w:t>
      </w:r>
    </w:p>
    <w:p/>
    <w:p>
      <w:r>
        <w:t>Weaknesses:</w:t>
      </w:r>
    </w:p>
    <w:p>
      <w:pPr>
        <w:pStyle w:val="ListBullet"/>
      </w:pPr>
      <w:r>
        <w:t>Not hotel-specific (generic approach)</w:t>
      </w:r>
    </w:p>
    <w:p>
      <w:pPr>
        <w:pStyle w:val="ListBullet"/>
      </w:pPr>
      <w:r>
        <w:t>Manual process (2-3 hour handling time per case)</w:t>
      </w:r>
    </w:p>
    <w:p>
      <w:pPr>
        <w:pStyle w:val="ListBullet"/>
      </w:pPr>
      <w:r>
        <w:t>Expensive for small hotels</w:t>
      </w:r>
    </w:p>
    <w:p>
      <w:pPr>
        <w:pStyle w:val="ListBullet"/>
      </w:pPr>
      <w:r>
        <w:t>No evidence collection at check-in</w:t>
      </w:r>
    </w:p>
    <w:p>
      <w:pPr>
        <w:pStyle w:val="ListBullet"/>
      </w:pPr>
      <w:r>
        <w:t>Requires staff to compile and upload evidence</w:t>
      </w:r>
    </w:p>
    <w:p/>
    <w:p>
      <w:r>
        <w:t>Market Share: ~15% of chargeback defense market (all industries)</w:t>
      </w:r>
    </w:p>
    <w:p/>
    <w:p>
      <w:r>
        <w:t>──────────────────────────────────────────────────</w:t>
      </w:r>
    </w:p>
    <w:p/>
    <w:p>
      <w:pPr>
        <w:pStyle w:val="Heading3"/>
      </w:pPr>
      <w:r>
        <w:t>2. Chargeback Gurus</w:t>
      </w:r>
    </w:p>
    <w:p/>
    <w:p>
      <w:r>
        <w:t>Company Overview:</w:t>
      </w:r>
    </w:p>
    <w:p/>
    <w:tbl>
      <w:tblPr>
        <w:tblStyle w:val="TableGrid"/>
        <w:tblW w:type="auto" w:w="0"/>
        <w:tblLook w:firstColumn="1" w:firstRow="1" w:lastColumn="0" w:lastRow="0" w:noHBand="0" w:noVBand="1" w:val="04A0"/>
      </w:tblPr>
      <w:tblGrid>
        <w:gridCol w:w="4320"/>
        <w:gridCol w:w="4320"/>
      </w:tblGrid>
      <w:tr>
        <w:tc>
          <w:tcPr>
            <w:tcW w:type="dxa" w:w="4320"/>
          </w:tcPr>
          <w:p>
            <w:r>
              <w:rPr>
                <w:b/>
              </w:rPr>
              <w:t>Detail</w:t>
            </w:r>
          </w:p>
        </w:tc>
        <w:tc>
          <w:tcPr>
            <w:tcW w:type="dxa" w:w="4320"/>
          </w:tcPr>
          <w:p>
            <w:r>
              <w:rPr>
                <w:b/>
              </w:rPr>
              <w:t>Value</w:t>
            </w:r>
          </w:p>
        </w:tc>
      </w:tr>
      <w:tr>
        <w:tc>
          <w:tcPr>
            <w:tcW w:type="dxa" w:w="4320"/>
          </w:tcPr>
          <w:p>
            <w:r>
              <w:t>Founded</w:t>
            </w:r>
          </w:p>
        </w:tc>
        <w:tc>
          <w:tcPr>
            <w:tcW w:type="dxa" w:w="4320"/>
          </w:tcPr>
          <w:p>
            <w:r>
              <w:t>2014</w:t>
            </w:r>
          </w:p>
        </w:tc>
      </w:tr>
      <w:tr>
        <w:tc>
          <w:tcPr>
            <w:tcW w:type="dxa" w:w="4320"/>
          </w:tcPr>
          <w:p>
            <w:r>
              <w:t>Headquarters</w:t>
            </w:r>
          </w:p>
        </w:tc>
        <w:tc>
          <w:tcPr>
            <w:tcW w:type="dxa" w:w="4320"/>
          </w:tcPr>
          <w:p>
            <w:r>
              <w:t>Toronto, Canada</w:t>
            </w:r>
          </w:p>
        </w:tc>
      </w:tr>
      <w:tr>
        <w:tc>
          <w:tcPr>
            <w:tcW w:type="dxa" w:w="4320"/>
          </w:tcPr>
          <w:p>
            <w:r>
              <w:t>Employees</w:t>
            </w:r>
          </w:p>
        </w:tc>
        <w:tc>
          <w:tcPr>
            <w:tcW w:type="dxa" w:w="4320"/>
          </w:tcPr>
          <w:p>
            <w:r>
              <w:t>150+</w:t>
            </w:r>
          </w:p>
        </w:tc>
      </w:tr>
      <w:tr>
        <w:tc>
          <w:tcPr>
            <w:tcW w:type="dxa" w:w="4320"/>
          </w:tcPr>
          <w:p>
            <w:r>
              <w:t>Funding</w:t>
            </w:r>
          </w:p>
        </w:tc>
        <w:tc>
          <w:tcPr>
            <w:tcW w:type="dxa" w:w="4320"/>
          </w:tcPr>
          <w:p>
            <w:r>
              <w:t>Private</w:t>
            </w:r>
          </w:p>
        </w:tc>
      </w:tr>
      <w:tr>
        <w:tc>
          <w:tcPr>
            <w:tcW w:type="dxa" w:w="4320"/>
          </w:tcPr>
          <w:p>
            <w:r>
              <w:t>Target</w:t>
            </w:r>
          </w:p>
        </w:tc>
        <w:tc>
          <w:tcPr>
            <w:tcW w:type="dxa" w:w="4320"/>
          </w:tcPr>
          <w:p>
            <w:r>
              <w:t>eCommerce primarily, expanding to hospitality</w:t>
            </w:r>
          </w:p>
        </w:tc>
      </w:tr>
    </w:tbl>
    <w:p/>
    <w:p>
      <w:r>
        <w:t>Product Features:</w:t>
      </w:r>
    </w:p>
    <w:p>
      <w:pPr>
        <w:pStyle w:val="ListBullet"/>
      </w:pPr>
      <w:r>
        <w:t>AI-powered response generation</w:t>
      </w:r>
    </w:p>
    <w:p>
      <w:pPr>
        <w:pStyle w:val="ListBullet"/>
      </w:pPr>
      <w:r>
        <w:t>Chargeback alerts</w:t>
      </w:r>
    </w:p>
    <w:p>
      <w:pPr>
        <w:pStyle w:val="ListBullet"/>
      </w:pPr>
      <w:r>
        <w:t>Fraud prevention tools</w:t>
      </w:r>
    </w:p>
    <w:p>
      <w:pPr>
        <w:pStyle w:val="ListBullet"/>
      </w:pPr>
      <w:r>
        <w:t>Analytics and reporting</w:t>
      </w:r>
    </w:p>
    <w:p>
      <w:pPr>
        <w:pStyle w:val="ListBullet"/>
      </w:pPr>
      <w:r>
        <w:t>Subscription management (for recurring billing)</w:t>
      </w:r>
    </w:p>
    <w:p/>
    <w:p>
      <w:r>
        <w:t>Hospitality Features:</w:t>
      </w:r>
    </w:p>
    <w:p>
      <w:pPr>
        <w:pStyle w:val="ListBullet"/>
      </w:pPr>
      <w:r>
        <w:t>No PMS integration</w:t>
      </w:r>
    </w:p>
    <w:p>
      <w:pPr>
        <w:pStyle w:val="ListBullet"/>
      </w:pPr>
      <w:r>
        <w:t>Limited hotel-specific features</w:t>
      </w:r>
    </w:p>
    <w:p>
      <w:pPr>
        <w:pStyle w:val="ListBullet"/>
      </w:pPr>
      <w:r>
        <w:t>Evidence template library</w:t>
      </w:r>
    </w:p>
    <w:p>
      <w:pPr>
        <w:pStyle w:val="ListBullet"/>
      </w:pPr>
      <w:r>
        <w:t>Semi-automated submissions</w:t>
      </w:r>
    </w:p>
    <w:p>
      <w:pPr>
        <w:pStyle w:val="ListBullet"/>
      </w:pPr>
      <w:r>
        <w:t>Recently added "hospitality mode" (2025)</w:t>
      </w:r>
    </w:p>
    <w:p/>
    <w:p>
      <w:r>
        <w:t>Pricing:</w:t>
      </w:r>
    </w:p>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Cost</w:t>
            </w:r>
          </w:p>
        </w:tc>
      </w:tr>
      <w:tr>
        <w:tc>
          <w:tcPr>
            <w:tcW w:type="dxa" w:w="4320"/>
          </w:tcPr>
          <w:p>
            <w:r>
              <w:t>Setup fee</w:t>
            </w:r>
          </w:p>
        </w:tc>
        <w:tc>
          <w:tcPr>
            <w:tcW w:type="dxa" w:w="4320"/>
          </w:tcPr>
          <w:p>
            <w:r>
              <w:t>$0</w:t>
            </w:r>
          </w:p>
        </w:tc>
      </w:tr>
      <w:tr>
        <w:tc>
          <w:tcPr>
            <w:tcW w:type="dxa" w:w="4320"/>
          </w:tcPr>
          <w:p>
            <w:r>
              <w:t>Monthly fee</w:t>
            </w:r>
          </w:p>
        </w:tc>
        <w:tc>
          <w:tcPr>
            <w:tcW w:type="dxa" w:w="4320"/>
          </w:tcPr>
          <w:p>
            <w:r>
              <w:t>$299 base + $15 per case</w:t>
            </w:r>
          </w:p>
        </w:tc>
      </w:tr>
      <w:tr>
        <w:tc>
          <w:tcPr>
            <w:tcW w:type="dxa" w:w="4320"/>
          </w:tcPr>
          <w:p>
            <w:r>
              <w:t>Enterprise</w:t>
            </w:r>
          </w:p>
        </w:tc>
        <w:tc>
          <w:tcPr>
            <w:tcW w:type="dxa" w:w="4320"/>
          </w:tcPr>
          <w:p>
            <w:r>
              <w:t>Custom pricing</w:t>
            </w:r>
          </w:p>
        </w:tc>
      </w:tr>
    </w:tbl>
    <w:p/>
    <w:p>
      <w:r>
        <w:t>Payment Processors Supported: Stripe, PayPal, Braintree, Adyen, Worldpay, 50+ processors</w:t>
      </w:r>
    </w:p>
    <w:p/>
    <w:p>
      <w:r>
        <w:t>PMS Integrations: Opera Cloud (beta, launched Q4 2025) -- No other PMS integrations</w:t>
      </w:r>
    </w:p>
    <w:p/>
    <w:p>
      <w:r>
        <w:t>Win Rate: 65-72%</w:t>
      </w:r>
    </w:p>
    <w:p/>
    <w:p>
      <w:r>
        <w:t>Strengths:</w:t>
      </w:r>
    </w:p>
    <w:p>
      <w:pPr>
        <w:pStyle w:val="ListBullet"/>
      </w:pPr>
      <w:r>
        <w:t>Lower pricing than Chargebacks911</w:t>
      </w:r>
    </w:p>
    <w:p>
      <w:pPr>
        <w:pStyle w:val="ListBullet"/>
      </w:pPr>
      <w:r>
        <w:t>Faster response times (AI-generated narratives)</w:t>
      </w:r>
    </w:p>
    <w:p>
      <w:pPr>
        <w:pStyle w:val="ListBullet"/>
      </w:pPr>
      <w:r>
        <w:t>Good for eCommerce (their core competency)</w:t>
      </w:r>
    </w:p>
    <w:p>
      <w:pPr>
        <w:pStyle w:val="ListBullet"/>
      </w:pPr>
      <w:r>
        <w:t>Recently added hospitality focus</w:t>
      </w:r>
    </w:p>
    <w:p/>
    <w:p>
      <w:r>
        <w:t>Weaknesses:</w:t>
      </w:r>
    </w:p>
    <w:p>
      <w:pPr>
        <w:pStyle w:val="ListBullet"/>
      </w:pPr>
      <w:r>
        <w:t>Still primarily eCommerce-focused</w:t>
      </w:r>
    </w:p>
    <w:p>
      <w:pPr>
        <w:pStyle w:val="ListBullet"/>
      </w:pPr>
      <w:r>
        <w:t>Limited hotel industry knowledge</w:t>
      </w:r>
    </w:p>
    <w:p>
      <w:pPr>
        <w:pStyle w:val="ListBullet"/>
      </w:pPr>
      <w:r>
        <w:t>No check-in evidence collection</w:t>
      </w:r>
    </w:p>
    <w:p>
      <w:pPr>
        <w:pStyle w:val="ListBullet"/>
      </w:pPr>
      <w:r>
        <w:t>Opera integration is very basic (just pulls folio)</w:t>
      </w:r>
    </w:p>
    <w:p>
      <w:pPr>
        <w:pStyle w:val="ListBullet"/>
      </w:pPr>
      <w:r>
        <w:t>No automated evidence collection</w:t>
      </w:r>
    </w:p>
    <w:p/>
    <w:p>
      <w:r>
        <w:t>Market Share: ~8% of chargeback defense market</w:t>
      </w:r>
    </w:p>
    <w:p/>
    <w:p>
      <w:r>
        <w:t>──────────────────────────────────────────────────</w:t>
      </w:r>
    </w:p>
    <w:p/>
    <w:p>
      <w:pPr>
        <w:pStyle w:val="Heading3"/>
      </w:pPr>
      <w:r>
        <w:t>3. Verifi (Visa owned)</w:t>
      </w:r>
    </w:p>
    <w:p/>
    <w:p>
      <w:r>
        <w:t>Company Overview:</w:t>
      </w:r>
    </w:p>
    <w:p/>
    <w:tbl>
      <w:tblPr>
        <w:tblStyle w:val="TableGrid"/>
        <w:tblW w:type="auto" w:w="0"/>
        <w:tblLook w:firstColumn="1" w:firstRow="1" w:lastColumn="0" w:lastRow="0" w:noHBand="0" w:noVBand="1" w:val="04A0"/>
      </w:tblPr>
      <w:tblGrid>
        <w:gridCol w:w="4320"/>
        <w:gridCol w:w="4320"/>
      </w:tblGrid>
      <w:tr>
        <w:tc>
          <w:tcPr>
            <w:tcW w:type="dxa" w:w="4320"/>
          </w:tcPr>
          <w:p>
            <w:r>
              <w:rPr>
                <w:b/>
              </w:rPr>
              <w:t>Detail</w:t>
            </w:r>
          </w:p>
        </w:tc>
        <w:tc>
          <w:tcPr>
            <w:tcW w:type="dxa" w:w="4320"/>
          </w:tcPr>
          <w:p>
            <w:r>
              <w:rPr>
                <w:b/>
              </w:rPr>
              <w:t>Value</w:t>
            </w:r>
          </w:p>
        </w:tc>
      </w:tr>
      <w:tr>
        <w:tc>
          <w:tcPr>
            <w:tcW w:type="dxa" w:w="4320"/>
          </w:tcPr>
          <w:p>
            <w:r>
              <w:t>Founded</w:t>
            </w:r>
          </w:p>
        </w:tc>
        <w:tc>
          <w:tcPr>
            <w:tcW w:type="dxa" w:w="4320"/>
          </w:tcPr>
          <w:p>
            <w:r>
              <w:t>2005</w:t>
            </w:r>
          </w:p>
        </w:tc>
      </w:tr>
      <w:tr>
        <w:tc>
          <w:tcPr>
            <w:tcW w:type="dxa" w:w="4320"/>
          </w:tcPr>
          <w:p>
            <w:r>
              <w:t>Acquired by</w:t>
            </w:r>
          </w:p>
        </w:tc>
        <w:tc>
          <w:tcPr>
            <w:tcW w:type="dxa" w:w="4320"/>
          </w:tcPr>
          <w:p>
            <w:r>
              <w:t>Visa (2019)</w:t>
            </w:r>
          </w:p>
        </w:tc>
      </w:tr>
      <w:tr>
        <w:tc>
          <w:tcPr>
            <w:tcW w:type="dxa" w:w="4320"/>
          </w:tcPr>
          <w:p>
            <w:r>
              <w:t>Headquarters</w:t>
            </w:r>
          </w:p>
        </w:tc>
        <w:tc>
          <w:tcPr>
            <w:tcW w:type="dxa" w:w="4320"/>
          </w:tcPr>
          <w:p>
            <w:r>
              <w:t>Los Angeles, CA</w:t>
            </w:r>
          </w:p>
        </w:tc>
      </w:tr>
      <w:tr>
        <w:tc>
          <w:tcPr>
            <w:tcW w:type="dxa" w:w="4320"/>
          </w:tcPr>
          <w:p>
            <w:r>
              <w:t>Employees</w:t>
            </w:r>
          </w:p>
        </w:tc>
        <w:tc>
          <w:tcPr>
            <w:tcW w:type="dxa" w:w="4320"/>
          </w:tcPr>
          <w:p>
            <w:r>
              <w:t>300+</w:t>
            </w:r>
          </w:p>
        </w:tc>
      </w:tr>
      <w:tr>
        <w:tc>
          <w:tcPr>
            <w:tcW w:type="dxa" w:w="4320"/>
          </w:tcPr>
          <w:p>
            <w:r>
              <w:t>Target</w:t>
            </w:r>
          </w:p>
        </w:tc>
        <w:tc>
          <w:tcPr>
            <w:tcW w:type="dxa" w:w="4320"/>
          </w:tcPr>
          <w:p>
            <w:r>
              <w:t>All merchants (Visa cardholders)</w:t>
            </w:r>
          </w:p>
        </w:tc>
      </w:tr>
      <w:tr>
        <w:tc>
          <w:tcPr>
            <w:tcW w:type="dxa" w:w="4320"/>
          </w:tcPr>
          <w:p>
            <w:r>
              <w:t>Product Type</w:t>
            </w:r>
          </w:p>
        </w:tc>
        <w:tc>
          <w:tcPr>
            <w:tcW w:type="dxa" w:w="4320"/>
          </w:tcPr>
          <w:p>
            <w:r>
              <w:t>Chargeback alert service (NOT full defense)</w:t>
            </w:r>
          </w:p>
        </w:tc>
      </w:tr>
    </w:tbl>
    <w:p/>
    <w:p>
      <w:r>
        <w:t>How It Works:</w:t>
      </w:r>
    </w:p>
    <w:p>
      <w:pPr>
        <w:pStyle w:val="ListNumber"/>
      </w:pPr>
      <w:r>
        <w:t>Issuing bank sends pre-chargeback alert</w:t>
      </w:r>
    </w:p>
    <w:p>
      <w:pPr>
        <w:pStyle w:val="ListNumber"/>
      </w:pPr>
      <w:r>
        <w:t>Merchant has 24-72 hours to refund</w:t>
      </w:r>
    </w:p>
    <w:p>
      <w:pPr>
        <w:pStyle w:val="ListNumber"/>
      </w:pPr>
      <w:r>
        <w:t>If refunded, chargeback is prevented</w:t>
      </w:r>
    </w:p>
    <w:p>
      <w:pPr>
        <w:pStyle w:val="ListNumber"/>
      </w:pPr>
      <w:r>
        <w:t>Does NOT help with dispute/representment</w:t>
      </w:r>
    </w:p>
    <w:p/>
    <w:p>
      <w:r>
        <w:t>Features:</w:t>
      </w:r>
    </w:p>
    <w:p>
      <w:pPr>
        <w:pStyle w:val="ListBullet"/>
      </w:pPr>
      <w:r>
        <w:t>Cardholder Dispute Resolution Network (CDRN)</w:t>
      </w:r>
    </w:p>
    <w:p>
      <w:pPr>
        <w:pStyle w:val="ListBullet"/>
      </w:pPr>
      <w:r>
        <w:t>Order Insight (transaction data sharing)</w:t>
      </w:r>
    </w:p>
    <w:p>
      <w:pPr>
        <w:pStyle w:val="ListBullet"/>
      </w:pPr>
      <w:r>
        <w:t>Real-time alerts</w:t>
      </w:r>
    </w:p>
    <w:p>
      <w:pPr>
        <w:pStyle w:val="ListBullet"/>
      </w:pPr>
      <w:r>
        <w:t>Works only for Visa transactions</w:t>
      </w:r>
    </w:p>
    <w:p/>
    <w:p>
      <w:r>
        <w:t>Pricing: Per-alert fee: $15-40, no monthly minimum, only charged when alert is sent</w:t>
      </w:r>
    </w:p>
    <w:p/>
    <w:p>
      <w:r>
        <w:t>Payment Processor Integration: Works with most processors via API (Stripe, Adyen, Shift4, Elavon)</w:t>
      </w:r>
    </w:p>
    <w:p/>
    <w:p>
      <w:r>
        <w:t>PMS Integrations: None (processor-level integration only)</w:t>
      </w:r>
    </w:p>
    <w:p/>
    <w:p>
      <w:r>
        <w:t>Strengths:</w:t>
      </w:r>
    </w:p>
    <w:p>
      <w:pPr>
        <w:pStyle w:val="ListBullet"/>
      </w:pPr>
      <w:r>
        <w:t>Owned by Visa (strong credibility)</w:t>
      </w:r>
    </w:p>
    <w:p>
      <w:pPr>
        <w:pStyle w:val="ListBullet"/>
      </w:pPr>
      <w:r>
        <w:t>Prevents chargebacks before they happen</w:t>
      </w:r>
    </w:p>
    <w:p>
      <w:pPr>
        <w:pStyle w:val="ListBullet"/>
      </w:pPr>
      <w:r>
        <w:t>Lower cost than fighting disputes</w:t>
      </w:r>
    </w:p>
    <w:p>
      <w:pPr>
        <w:pStyle w:val="ListBullet"/>
      </w:pPr>
      <w:r>
        <w:t>Fast alerts (24-72 hours)</w:t>
      </w:r>
    </w:p>
    <w:p/>
    <w:p>
      <w:r>
        <w:t>Weaknesses:</w:t>
      </w:r>
    </w:p>
    <w:p>
      <w:pPr>
        <w:pStyle w:val="ListBullet"/>
      </w:pPr>
      <w:r>
        <w:t>Visa only (no Mastercard, Amex, Discover)</w:t>
      </w:r>
    </w:p>
    <w:p>
      <w:pPr>
        <w:pStyle w:val="ListBullet"/>
      </w:pPr>
      <w:r>
        <w:t>Doesn't help with actual dispute defense</w:t>
      </w:r>
    </w:p>
    <w:p>
      <w:pPr>
        <w:pStyle w:val="ListBullet"/>
      </w:pPr>
      <w:r>
        <w:t>Requires merchant to refund (accept loss)</w:t>
      </w:r>
    </w:p>
    <w:p>
      <w:pPr>
        <w:pStyle w:val="ListBullet"/>
      </w:pPr>
      <w:r>
        <w:t>Not a complete solution</w:t>
      </w:r>
    </w:p>
    <w:p>
      <w:pPr>
        <w:pStyle w:val="ListBullet"/>
      </w:pPr>
      <w:r>
        <w:t>Only prevents ~30% of chargebacks (rest proceed anyway)</w:t>
      </w:r>
    </w:p>
    <w:p/>
    <w:p>
      <w:r>
        <w:t>Market Position: Complementary service, not direct competitor</w:t>
      </w:r>
    </w:p>
    <w:p/>
    <w:p>
      <w:r>
        <w:t>──────────────────────────────────────────────────</w:t>
      </w:r>
    </w:p>
    <w:p/>
    <w:p>
      <w:pPr>
        <w:pStyle w:val="Heading3"/>
      </w:pPr>
      <w:r>
        <w:t>4. Ethoca (Mastercard owned)</w:t>
      </w:r>
    </w:p>
    <w:p/>
    <w:p>
      <w:r>
        <w:t>Company Overview:</w:t>
      </w:r>
    </w:p>
    <w:p/>
    <w:tbl>
      <w:tblPr>
        <w:tblStyle w:val="TableGrid"/>
        <w:tblW w:type="auto" w:w="0"/>
        <w:tblLook w:firstColumn="1" w:firstRow="1" w:lastColumn="0" w:lastRow="0" w:noHBand="0" w:noVBand="1" w:val="04A0"/>
      </w:tblPr>
      <w:tblGrid>
        <w:gridCol w:w="4320"/>
        <w:gridCol w:w="4320"/>
      </w:tblGrid>
      <w:tr>
        <w:tc>
          <w:tcPr>
            <w:tcW w:type="dxa" w:w="4320"/>
          </w:tcPr>
          <w:p>
            <w:r>
              <w:rPr>
                <w:b/>
              </w:rPr>
              <w:t>Detail</w:t>
            </w:r>
          </w:p>
        </w:tc>
        <w:tc>
          <w:tcPr>
            <w:tcW w:type="dxa" w:w="4320"/>
          </w:tcPr>
          <w:p>
            <w:r>
              <w:rPr>
                <w:b/>
              </w:rPr>
              <w:t>Value</w:t>
            </w:r>
          </w:p>
        </w:tc>
      </w:tr>
      <w:tr>
        <w:tc>
          <w:tcPr>
            <w:tcW w:type="dxa" w:w="4320"/>
          </w:tcPr>
          <w:p>
            <w:r>
              <w:t>Founded</w:t>
            </w:r>
          </w:p>
        </w:tc>
        <w:tc>
          <w:tcPr>
            <w:tcW w:type="dxa" w:w="4320"/>
          </w:tcPr>
          <w:p>
            <w:r>
              <w:t>2005</w:t>
            </w:r>
          </w:p>
        </w:tc>
      </w:tr>
      <w:tr>
        <w:tc>
          <w:tcPr>
            <w:tcW w:type="dxa" w:w="4320"/>
          </w:tcPr>
          <w:p>
            <w:r>
              <w:t>Acquired by</w:t>
            </w:r>
          </w:p>
        </w:tc>
        <w:tc>
          <w:tcPr>
            <w:tcW w:type="dxa" w:w="4320"/>
          </w:tcPr>
          <w:p>
            <w:r>
              <w:t>Mastercard (2019)</w:t>
            </w:r>
          </w:p>
        </w:tc>
      </w:tr>
      <w:tr>
        <w:tc>
          <w:tcPr>
            <w:tcW w:type="dxa" w:w="4320"/>
          </w:tcPr>
          <w:p>
            <w:r>
              <w:t>Headquarters</w:t>
            </w:r>
          </w:p>
        </w:tc>
        <w:tc>
          <w:tcPr>
            <w:tcW w:type="dxa" w:w="4320"/>
          </w:tcPr>
          <w:p>
            <w:r>
              <w:t>Toronto, Canada</w:t>
            </w:r>
          </w:p>
        </w:tc>
      </w:tr>
      <w:tr>
        <w:tc>
          <w:tcPr>
            <w:tcW w:type="dxa" w:w="4320"/>
          </w:tcPr>
          <w:p>
            <w:r>
              <w:t>Target</w:t>
            </w:r>
          </w:p>
        </w:tc>
        <w:tc>
          <w:tcPr>
            <w:tcW w:type="dxa" w:w="4320"/>
          </w:tcPr>
          <w:p>
            <w:r>
              <w:t>All merchants (Mastercard cardholders)</w:t>
            </w:r>
          </w:p>
        </w:tc>
      </w:tr>
      <w:tr>
        <w:tc>
          <w:tcPr>
            <w:tcW w:type="dxa" w:w="4320"/>
          </w:tcPr>
          <w:p>
            <w:r>
              <w:t>Product Type</w:t>
            </w:r>
          </w:p>
        </w:tc>
        <w:tc>
          <w:tcPr>
            <w:tcW w:type="dxa" w:w="4320"/>
          </w:tcPr>
          <w:p>
            <w:r>
              <w:t>Chargeback alert service (like Verifi but for Mastercard)</w:t>
            </w:r>
          </w:p>
        </w:tc>
      </w:tr>
    </w:tbl>
    <w:p/>
    <w:p>
      <w:r>
        <w:t>How It Works:</w:t>
      </w:r>
    </w:p>
    <w:p>
      <w:pPr>
        <w:pStyle w:val="ListBullet"/>
      </w:pPr>
      <w:r>
        <w:t>Pre-chargeback alerts for Mastercard transactions</w:t>
      </w:r>
    </w:p>
    <w:p>
      <w:pPr>
        <w:pStyle w:val="ListBullet"/>
      </w:pPr>
      <w:r>
        <w:t>Merchant refunds to prevent chargeback</w:t>
      </w:r>
    </w:p>
    <w:p>
      <w:pPr>
        <w:pStyle w:val="ListBullet"/>
      </w:pPr>
      <w:r>
        <w:t>Does NOT handle representment</w:t>
      </w:r>
    </w:p>
    <w:p/>
    <w:p>
      <w:r>
        <w:t>Features:</w:t>
      </w:r>
    </w:p>
    <w:p>
      <w:pPr>
        <w:pStyle w:val="ListBullet"/>
      </w:pPr>
      <w:r>
        <w:t>Alerts (similar to Verifi)</w:t>
      </w:r>
    </w:p>
    <w:p>
      <w:pPr>
        <w:pStyle w:val="ListBullet"/>
      </w:pPr>
      <w:r>
        <w:t>Consumer Clarity (enhanced transaction data)</w:t>
      </w:r>
    </w:p>
    <w:p>
      <w:pPr>
        <w:pStyle w:val="ListBullet"/>
      </w:pPr>
      <w:r>
        <w:t>Collaboration (merchant-issuer communication)</w:t>
      </w:r>
    </w:p>
    <w:p/>
    <w:p>
      <w:r>
        <w:t>Pricing: Per-alert fee: $15-40, pay-per-use model</w:t>
      </w:r>
    </w:p>
    <w:p/>
    <w:p>
      <w:r>
        <w:t>Payment Processor Integration: Most major processors (Stripe, Adyen, Elavon)</w:t>
      </w:r>
    </w:p>
    <w:p/>
    <w:p>
      <w:r>
        <w:t>PMS Integrations: None</w:t>
      </w:r>
    </w:p>
    <w:p/>
    <w:p>
      <w:r>
        <w:t>Strengths:</w:t>
      </w:r>
    </w:p>
    <w:p>
      <w:pPr>
        <w:pStyle w:val="ListBullet"/>
      </w:pPr>
      <w:r>
        <w:t>Owned by Mastercard</w:t>
      </w:r>
    </w:p>
    <w:p>
      <w:pPr>
        <w:pStyle w:val="ListBullet"/>
      </w:pPr>
      <w:r>
        <w:t>Complements Verifi (covers MC cardholders)</w:t>
      </w:r>
    </w:p>
    <w:p>
      <w:pPr>
        <w:pStyle w:val="ListBullet"/>
      </w:pPr>
      <w:r>
        <w:t>Fast alerts</w:t>
      </w:r>
    </w:p>
    <w:p/>
    <w:p>
      <w:r>
        <w:t>Weaknesses:</w:t>
      </w:r>
    </w:p>
    <w:p>
      <w:pPr>
        <w:pStyle w:val="ListBullet"/>
      </w:pPr>
      <w:r>
        <w:t>Same as Verifi (alert service only, not defense)</w:t>
      </w:r>
    </w:p>
    <w:p>
      <w:pPr>
        <w:pStyle w:val="ListBullet"/>
      </w:pPr>
      <w:r>
        <w:t>Requires refund (accept loss)</w:t>
      </w:r>
    </w:p>
    <w:p>
      <w:pPr>
        <w:pStyle w:val="ListBullet"/>
      </w:pPr>
      <w:r>
        <w:t>Mastercard only</w:t>
      </w:r>
    </w:p>
    <w:p/>
    <w:p>
      <w:r>
        <w:t>Market Position: Complementary service, not direct competitor</w:t>
      </w:r>
    </w:p>
    <w:p/>
    <w:p>
      <w:r>
        <w:t>──────────────────────────────────────────────────</w:t>
      </w:r>
    </w:p>
    <w:p/>
    <w:p>
      <w:pPr>
        <w:pStyle w:val="Heading2"/>
      </w:pPr>
      <w:r>
        <w:t>Adjacent Competitors</w:t>
      </w:r>
    </w:p>
    <w:p/>
    <w:p>
      <w:pPr>
        <w:pStyle w:val="Heading3"/>
      </w:pPr>
      <w:r>
        <w:t>5. Canary Technologies</w:t>
      </w:r>
    </w:p>
    <w:p/>
    <w:p>
      <w:r>
        <w:t>Company Overview:</w:t>
      </w:r>
    </w:p>
    <w:p/>
    <w:tbl>
      <w:tblPr>
        <w:tblStyle w:val="TableGrid"/>
        <w:tblW w:type="auto" w:w="0"/>
        <w:tblLook w:firstColumn="1" w:firstRow="1" w:lastColumn="0" w:lastRow="0" w:noHBand="0" w:noVBand="1" w:val="04A0"/>
      </w:tblPr>
      <w:tblGrid>
        <w:gridCol w:w="4320"/>
        <w:gridCol w:w="4320"/>
      </w:tblGrid>
      <w:tr>
        <w:tc>
          <w:tcPr>
            <w:tcW w:type="dxa" w:w="4320"/>
          </w:tcPr>
          <w:p>
            <w:r>
              <w:rPr>
                <w:b/>
              </w:rPr>
              <w:t>Detail</w:t>
            </w:r>
          </w:p>
        </w:tc>
        <w:tc>
          <w:tcPr>
            <w:tcW w:type="dxa" w:w="4320"/>
          </w:tcPr>
          <w:p>
            <w:r>
              <w:rPr>
                <w:b/>
              </w:rPr>
              <w:t>Value</w:t>
            </w:r>
          </w:p>
        </w:tc>
      </w:tr>
      <w:tr>
        <w:tc>
          <w:tcPr>
            <w:tcW w:type="dxa" w:w="4320"/>
          </w:tcPr>
          <w:p>
            <w:r>
              <w:t>Founded</w:t>
            </w:r>
          </w:p>
        </w:tc>
        <w:tc>
          <w:tcPr>
            <w:tcW w:type="dxa" w:w="4320"/>
          </w:tcPr>
          <w:p>
            <w:r>
              <w:t>2017</w:t>
            </w:r>
          </w:p>
        </w:tc>
      </w:tr>
      <w:tr>
        <w:tc>
          <w:tcPr>
            <w:tcW w:type="dxa" w:w="4320"/>
          </w:tcPr>
          <w:p>
            <w:r>
              <w:t>Headquarters</w:t>
            </w:r>
          </w:p>
        </w:tc>
        <w:tc>
          <w:tcPr>
            <w:tcW w:type="dxa" w:w="4320"/>
          </w:tcPr>
          <w:p>
            <w:r>
              <w:t>San Francisco, CA</w:t>
            </w:r>
          </w:p>
        </w:tc>
      </w:tr>
      <w:tr>
        <w:tc>
          <w:tcPr>
            <w:tcW w:type="dxa" w:w="4320"/>
          </w:tcPr>
          <w:p>
            <w:r>
              <w:t>Funding</w:t>
            </w:r>
          </w:p>
        </w:tc>
        <w:tc>
          <w:tcPr>
            <w:tcW w:type="dxa" w:w="4320"/>
          </w:tcPr>
          <w:p>
            <w:r>
              <w:t>$75M+ (Series B)</w:t>
            </w:r>
          </w:p>
        </w:tc>
      </w:tr>
      <w:tr>
        <w:tc>
          <w:tcPr>
            <w:tcW w:type="dxa" w:w="4320"/>
          </w:tcPr>
          <w:p>
            <w:r>
              <w:t>Target</w:t>
            </w:r>
          </w:p>
        </w:tc>
        <w:tc>
          <w:tcPr>
            <w:tcW w:type="dxa" w:w="4320"/>
          </w:tcPr>
          <w:p>
            <w:r>
              <w:t>Hotels (guest communication &amp; payments)</w:t>
            </w:r>
          </w:p>
        </w:tc>
      </w:tr>
      <w:tr>
        <w:tc>
          <w:tcPr>
            <w:tcW w:type="dxa" w:w="4320"/>
          </w:tcPr>
          <w:p>
            <w:r>
              <w:t>Primary Product</w:t>
            </w:r>
          </w:p>
        </w:tc>
        <w:tc>
          <w:tcPr>
            <w:tcW w:type="dxa" w:w="4320"/>
          </w:tcPr>
          <w:p>
            <w:r>
              <w:t>Contactless check-in and guest communication</w:t>
            </w:r>
          </w:p>
        </w:tc>
      </w:tr>
    </w:tbl>
    <w:p/>
    <w:p>
      <w:r>
        <w:t>Chargeback-Related Features:</w:t>
      </w:r>
    </w:p>
    <w:p>
      <w:pPr>
        <w:pStyle w:val="ListBullet"/>
      </w:pPr>
      <w:r>
        <w:t>Digital authorization forms</w:t>
      </w:r>
    </w:p>
    <w:p>
      <w:pPr>
        <w:pStyle w:val="ListBullet"/>
      </w:pPr>
      <w:r>
        <w:t>Damage waiver programs</w:t>
      </w:r>
    </w:p>
    <w:p>
      <w:pPr>
        <w:pStyle w:val="ListBullet"/>
      </w:pPr>
      <w:r>
        <w:t>Incidental hold management</w:t>
      </w:r>
    </w:p>
    <w:p>
      <w:pPr>
        <w:pStyle w:val="ListBullet"/>
      </w:pPr>
      <w:r>
        <w:t>Guest communication platform</w:t>
      </w:r>
    </w:p>
    <w:p>
      <w:pPr>
        <w:pStyle w:val="ListBullet"/>
      </w:pPr>
      <w:r>
        <w:t>No actual chargeback defense</w:t>
      </w:r>
    </w:p>
    <w:p>
      <w:pPr>
        <w:pStyle w:val="ListBullet"/>
      </w:pPr>
      <w:r>
        <w:t>No evidence compilation</w:t>
      </w:r>
    </w:p>
    <w:p>
      <w:pPr>
        <w:pStyle w:val="ListBullet"/>
      </w:pPr>
      <w:r>
        <w:t>No processor submission</w:t>
      </w:r>
    </w:p>
    <w:p/>
    <w:p>
      <w:r>
        <w:t>Payment Processors: Stripe, Adyen, Shift4</w:t>
      </w:r>
    </w:p>
    <w:p/>
    <w:p>
      <w:r>
        <w:t>PMS Integrations: Opera Cloud, Mews, Cloudbeds, Apaleo, Protel, 50+ PMS systems</w:t>
      </w:r>
    </w:p>
    <w:p/>
    <w:p>
      <w:r>
        <w:t>Pricing: $99-299/month per property + transaction fees</w:t>
      </w:r>
    </w:p>
    <w:p/>
    <w:p>
      <w:r>
        <w:t>Threat Level: Medium</w:t>
      </w:r>
    </w:p>
    <w:p>
      <w:pPr>
        <w:pStyle w:val="ListBullet"/>
      </w:pPr>
      <w:r>
        <w:t>Could add chargeback defense features</w:t>
      </w:r>
    </w:p>
    <w:p>
      <w:pPr>
        <w:pStyle w:val="ListBullet"/>
      </w:pPr>
      <w:r>
        <w:t>Already has PMS integrations</w:t>
      </w:r>
    </w:p>
    <w:p>
      <w:pPr>
        <w:pStyle w:val="ListBullet"/>
      </w:pPr>
      <w:r>
        <w:t>Strong hospitality focus</w:t>
      </w:r>
    </w:p>
    <w:p>
      <w:pPr>
        <w:pStyle w:val="ListBullet"/>
      </w:pPr>
      <w:r>
        <w:t>Well-funded</w:t>
      </w:r>
    </w:p>
    <w:p/>
    <w:p>
      <w:r>
        <w:t>Current Gap:</w:t>
      </w:r>
    </w:p>
    <w:p>
      <w:pPr>
        <w:pStyle w:val="ListBullet"/>
      </w:pPr>
      <w:r>
        <w:t>Doesn't handle post-chargeback defense</w:t>
      </w:r>
    </w:p>
    <w:p>
      <w:pPr>
        <w:pStyle w:val="ListBullet"/>
      </w:pPr>
      <w:r>
        <w:t>No evidence packet generation</w:t>
      </w:r>
    </w:p>
    <w:p>
      <w:pPr>
        <w:pStyle w:val="ListBullet"/>
      </w:pPr>
      <w:r>
        <w:t>No AI scoring</w:t>
      </w:r>
    </w:p>
    <w:p>
      <w:pPr>
        <w:pStyle w:val="ListBullet"/>
      </w:pPr>
      <w:r>
        <w:t>Focuses on prevention, not remediation</w:t>
      </w:r>
    </w:p>
    <w:p/>
    <w:p>
      <w:r>
        <w:t>──────────────────────────────────────────────────</w:t>
      </w:r>
    </w:p>
    <w:p/>
    <w:p>
      <w:pPr>
        <w:pStyle w:val="Heading3"/>
      </w:pPr>
      <w:r>
        <w:t>6. NoMadly (formerly Safely)</w:t>
      </w:r>
    </w:p>
    <w:p/>
    <w:p>
      <w:r>
        <w:t>Company Overview:</w:t>
      </w:r>
    </w:p>
    <w:p/>
    <w:tbl>
      <w:tblPr>
        <w:tblStyle w:val="TableGrid"/>
        <w:tblW w:type="auto" w:w="0"/>
        <w:tblLook w:firstColumn="1" w:firstRow="1" w:lastColumn="0" w:lastRow="0" w:noHBand="0" w:noVBand="1" w:val="04A0"/>
      </w:tblPr>
      <w:tblGrid>
        <w:gridCol w:w="4320"/>
        <w:gridCol w:w="4320"/>
      </w:tblGrid>
      <w:tr>
        <w:tc>
          <w:tcPr>
            <w:tcW w:type="dxa" w:w="4320"/>
          </w:tcPr>
          <w:p>
            <w:r>
              <w:rPr>
                <w:b/>
              </w:rPr>
              <w:t>Detail</w:t>
            </w:r>
          </w:p>
        </w:tc>
        <w:tc>
          <w:tcPr>
            <w:tcW w:type="dxa" w:w="4320"/>
          </w:tcPr>
          <w:p>
            <w:r>
              <w:rPr>
                <w:b/>
              </w:rPr>
              <w:t>Value</w:t>
            </w:r>
          </w:p>
        </w:tc>
      </w:tr>
      <w:tr>
        <w:tc>
          <w:tcPr>
            <w:tcW w:type="dxa" w:w="4320"/>
          </w:tcPr>
          <w:p>
            <w:r>
              <w:t>Founded</w:t>
            </w:r>
          </w:p>
        </w:tc>
        <w:tc>
          <w:tcPr>
            <w:tcW w:type="dxa" w:w="4320"/>
          </w:tcPr>
          <w:p>
            <w:r>
              <w:t>2016</w:t>
            </w:r>
          </w:p>
        </w:tc>
      </w:tr>
      <w:tr>
        <w:tc>
          <w:tcPr>
            <w:tcW w:type="dxa" w:w="4320"/>
          </w:tcPr>
          <w:p>
            <w:r>
              <w:t>Headquarters</w:t>
            </w:r>
          </w:p>
        </w:tc>
        <w:tc>
          <w:tcPr>
            <w:tcW w:type="dxa" w:w="4320"/>
          </w:tcPr>
          <w:p>
            <w:r>
              <w:t>San Francisco, CA</w:t>
            </w:r>
          </w:p>
        </w:tc>
      </w:tr>
      <w:tr>
        <w:tc>
          <w:tcPr>
            <w:tcW w:type="dxa" w:w="4320"/>
          </w:tcPr>
          <w:p>
            <w:r>
              <w:t>Funding</w:t>
            </w:r>
          </w:p>
        </w:tc>
        <w:tc>
          <w:tcPr>
            <w:tcW w:type="dxa" w:w="4320"/>
          </w:tcPr>
          <w:p>
            <w:r>
              <w:t>$10M+</w:t>
            </w:r>
          </w:p>
        </w:tc>
      </w:tr>
      <w:tr>
        <w:tc>
          <w:tcPr>
            <w:tcW w:type="dxa" w:w="4320"/>
          </w:tcPr>
          <w:p>
            <w:r>
              <w:t>Target</w:t>
            </w:r>
          </w:p>
        </w:tc>
        <w:tc>
          <w:tcPr>
            <w:tcW w:type="dxa" w:w="4320"/>
          </w:tcPr>
          <w:p>
            <w:r>
              <w:t>Vacation rentals &amp; hotels</w:t>
            </w:r>
          </w:p>
        </w:tc>
      </w:tr>
      <w:tr>
        <w:tc>
          <w:tcPr>
            <w:tcW w:type="dxa" w:w="4320"/>
          </w:tcPr>
          <w:p>
            <w:r>
              <w:t>Primary Product</w:t>
            </w:r>
          </w:p>
        </w:tc>
        <w:tc>
          <w:tcPr>
            <w:tcW w:type="dxa" w:w="4320"/>
          </w:tcPr>
          <w:p>
            <w:r>
              <w:t>Guest screening and fraud prevention</w:t>
            </w:r>
          </w:p>
        </w:tc>
      </w:tr>
    </w:tbl>
    <w:p/>
    <w:p>
      <w:r>
        <w:t>Features: ID verification, payment fraud detection, guest background checks, damage protection. No chargeback defense.</w:t>
      </w:r>
    </w:p>
    <w:p/>
    <w:p>
      <w:r>
        <w:t>Payment Processors: Stripe, Braintree</w:t>
      </w:r>
    </w:p>
    <w:p/>
    <w:p>
      <w:r>
        <w:t>PMS Integrations: Cloudbeds, Guesty, Hostaway, Opera Cloud (limited)</w:t>
      </w:r>
    </w:p>
    <w:p/>
    <w:p>
      <w:r>
        <w:t>Threat Level: Low -- Focused on fraud prevention (pre-stay), not positioned for chargeback defense, different use case.</w:t>
      </w:r>
    </w:p>
    <w:p/>
    <w:p>
      <w:r>
        <w:t>──────────────────────────────────────────────────</w:t>
      </w:r>
    </w:p>
    <w:p/>
    <w:p>
      <w:pPr>
        <w:pStyle w:val="Heading3"/>
      </w:pPr>
      <w:r>
        <w:t>7. RevPar Guru</w:t>
      </w:r>
    </w:p>
    <w:p/>
    <w:p>
      <w:r>
        <w:t>Company Overview:</w:t>
      </w:r>
    </w:p>
    <w:p/>
    <w:tbl>
      <w:tblPr>
        <w:tblStyle w:val="TableGrid"/>
        <w:tblW w:type="auto" w:w="0"/>
        <w:tblLook w:firstColumn="1" w:firstRow="1" w:lastColumn="0" w:lastRow="0" w:noHBand="0" w:noVBand="1" w:val="04A0"/>
      </w:tblPr>
      <w:tblGrid>
        <w:gridCol w:w="4320"/>
        <w:gridCol w:w="4320"/>
      </w:tblGrid>
      <w:tr>
        <w:tc>
          <w:tcPr>
            <w:tcW w:type="dxa" w:w="4320"/>
          </w:tcPr>
          <w:p>
            <w:r>
              <w:rPr>
                <w:b/>
              </w:rPr>
              <w:t>Detail</w:t>
            </w:r>
          </w:p>
        </w:tc>
        <w:tc>
          <w:tcPr>
            <w:tcW w:type="dxa" w:w="4320"/>
          </w:tcPr>
          <w:p>
            <w:r>
              <w:rPr>
                <w:b/>
              </w:rPr>
              <w:t>Value</w:t>
            </w:r>
          </w:p>
        </w:tc>
      </w:tr>
      <w:tr>
        <w:tc>
          <w:tcPr>
            <w:tcW w:type="dxa" w:w="4320"/>
          </w:tcPr>
          <w:p>
            <w:r>
              <w:t>Founded</w:t>
            </w:r>
          </w:p>
        </w:tc>
        <w:tc>
          <w:tcPr>
            <w:tcW w:type="dxa" w:w="4320"/>
          </w:tcPr>
          <w:p>
            <w:r>
              <w:t>2012</w:t>
            </w:r>
          </w:p>
        </w:tc>
      </w:tr>
      <w:tr>
        <w:tc>
          <w:tcPr>
            <w:tcW w:type="dxa" w:w="4320"/>
          </w:tcPr>
          <w:p>
            <w:r>
              <w:t>Target</w:t>
            </w:r>
          </w:p>
        </w:tc>
        <w:tc>
          <w:tcPr>
            <w:tcW w:type="dxa" w:w="4320"/>
          </w:tcPr>
          <w:p>
            <w:r>
              <w:t>Hotels (revenue management)</w:t>
            </w:r>
          </w:p>
        </w:tc>
      </w:tr>
      <w:tr>
        <w:tc>
          <w:tcPr>
            <w:tcW w:type="dxa" w:w="4320"/>
          </w:tcPr>
          <w:p>
            <w:r>
              <w:t>Primary Product</w:t>
            </w:r>
          </w:p>
        </w:tc>
        <w:tc>
          <w:tcPr>
            <w:tcW w:type="dxa" w:w="4320"/>
          </w:tcPr>
          <w:p>
            <w:r>
              <w:t>Revenue management software</w:t>
            </w:r>
          </w:p>
        </w:tc>
      </w:tr>
    </w:tbl>
    <w:p/>
    <w:p>
      <w:r>
        <w:t>Chargeback Features: Basic chargeback tracking, financial reporting. No evidence collection, no automated submission.</w:t>
      </w:r>
    </w:p>
    <w:p/>
    <w:p>
      <w:r>
        <w:t>PMS Integrations: Opera, Mews, multiple others</w:t>
      </w:r>
    </w:p>
    <w:p/>
    <w:p>
      <w:r>
        <w:t>Threat Level: Very Low -- Chargeback features are very basic, not core to their business, focus is revenue optimization.</w:t>
      </w:r>
    </w:p>
    <w:p/>
    <w:p>
      <w:r>
        <w:t>──────────────────────────────────────────────────</w:t>
      </w:r>
    </w:p>
    <w:p/>
    <w:p>
      <w:pPr>
        <w:pStyle w:val="Heading2"/>
      </w:pPr>
      <w:r>
        <w:t>Payment Processor Analysis</w:t>
      </w:r>
    </w:p>
    <w:p/>
    <w:p>
      <w:pPr>
        <w:pStyle w:val="Heading3"/>
      </w:pPr>
      <w:r>
        <w:t>Stripe</w:t>
      </w:r>
    </w:p>
    <w:p/>
    <w:p>
      <w:r>
        <w:t>Market Position: Leading payment processor for SMBs and tech companies</w:t>
      </w:r>
    </w:p>
    <w:p/>
    <w:p>
      <w:r>
        <w:t>Built-in Dispute Features: Dispute dashboard, evidence upload portal, basic automatic responses, email notifications, analytics</w:t>
      </w:r>
    </w:p>
    <w:p/>
    <w:p>
      <w:r>
        <w:t>Chargeback Defense Capabilities:</w:t>
      </w:r>
    </w:p>
    <w:p>
      <w:pPr>
        <w:pStyle w:val="ListBullet"/>
      </w:pPr>
      <w:r>
        <w:t>Automated evidence submission: No</w:t>
      </w:r>
    </w:p>
    <w:p>
      <w:pPr>
        <w:pStyle w:val="ListBullet"/>
      </w:pPr>
      <w:r>
        <w:t>AI-powered responses: No</w:t>
      </w:r>
    </w:p>
    <w:p>
      <w:pPr>
        <w:pStyle w:val="ListBullet"/>
      </w:pPr>
      <w:r>
        <w:t>Evidence collection tools: No</w:t>
      </w:r>
    </w:p>
    <w:p>
      <w:pPr>
        <w:pStyle w:val="ListBullet"/>
      </w:pPr>
      <w:r>
        <w:t>Template library: Basic templates</w:t>
      </w:r>
    </w:p>
    <w:p>
      <w:pPr>
        <w:pStyle w:val="ListBullet"/>
      </w:pPr>
      <w:r>
        <w:t>Win rate optimization: No</w:t>
      </w:r>
    </w:p>
    <w:p/>
    <w:p>
      <w:r>
        <w:t>API Quality: 5/5 -- Excellent documentation, robust webhooks, well-designed API, good developer experience</w:t>
      </w:r>
    </w:p>
    <w:p/>
    <w:p>
      <w:r>
        <w:t>Hotels Using Stripe: ~35% of independent hotels, ~45% of boutique hotel groups, most common for properties under 150 rooms</w:t>
      </w:r>
    </w:p>
    <w:p/>
    <w:p>
      <w:r>
        <w:t>AccuDefend Integration Status: Fully supported with real-time webhooks</w:t>
      </w:r>
    </w:p>
    <w:p/>
    <w:p>
      <w:r>
        <w:t>Competitive Threat: Low -- Stripe keeps dispute tools basic intentionally, focus is payment processing, welcomes third-party solutions.</w:t>
      </w:r>
    </w:p>
    <w:p/>
    <w:p>
      <w:r>
        <w:t>──────────────────────────────────────────────────</w:t>
      </w:r>
    </w:p>
    <w:p/>
    <w:p>
      <w:pPr>
        <w:pStyle w:val="Heading3"/>
      </w:pPr>
      <w:r>
        <w:t>Adyen</w:t>
      </w:r>
    </w:p>
    <w:p/>
    <w:p>
      <w:r>
        <w:t>Market Position: Enterprise payment processor (hotels, airlines, large retail)</w:t>
      </w:r>
    </w:p>
    <w:p/>
    <w:p>
      <w:r>
        <w:t>Built-in Dispute Features: Dispute Management Portal, semi-automated evidence submission, template builder, analytics dashboard, multi-currency support</w:t>
      </w:r>
    </w:p>
    <w:p/>
    <w:p>
      <w:r>
        <w:t>Chargeback Defense Capabilities:</w:t>
      </w:r>
    </w:p>
    <w:p>
      <w:pPr>
        <w:pStyle w:val="ListBullet"/>
      </w:pPr>
      <w:r>
        <w:t>Automated evidence submission: Partial (requires manual review)</w:t>
      </w:r>
    </w:p>
    <w:p>
      <w:pPr>
        <w:pStyle w:val="ListBullet"/>
      </w:pPr>
      <w:r>
        <w:t>AI-powered responses: No</w:t>
      </w:r>
    </w:p>
    <w:p>
      <w:pPr>
        <w:pStyle w:val="ListBullet"/>
      </w:pPr>
      <w:r>
        <w:t>Evidence collection tools: No</w:t>
      </w:r>
    </w:p>
    <w:p>
      <w:pPr>
        <w:pStyle w:val="ListBullet"/>
      </w:pPr>
      <w:r>
        <w:t>Template library: Good templates</w:t>
      </w:r>
    </w:p>
    <w:p>
      <w:pPr>
        <w:pStyle w:val="ListBullet"/>
      </w:pPr>
      <w:r>
        <w:t>Win rate optimization: Basic analytics only</w:t>
      </w:r>
    </w:p>
    <w:p/>
    <w:p>
      <w:r>
        <w:t>API Quality: 4/5 -- Good documentation, reliable webhooks, more complex than Stripe, enterprise-focused</w:t>
      </w:r>
    </w:p>
    <w:p/>
    <w:p>
      <w:r>
        <w:t>Hotels Using Adyen: ~25% of mid-size to large hotels, major chains (Marriott, Hilton use Adyen), international hotels prefer Adyen</w:t>
      </w:r>
    </w:p>
    <w:p/>
    <w:p>
      <w:r>
        <w:t>AccuDefend Integration Status: Fully supported with real-time webhooks</w:t>
      </w:r>
    </w:p>
    <w:p/>
    <w:p>
      <w:r>
        <w:t>Competitive Threat: Medium -- Better dispute tools than Stripe, could enhance automation, unlikely to build hotel-specific features.</w:t>
      </w:r>
    </w:p>
    <w:p/>
    <w:p>
      <w:r>
        <w:t>──────────────────────────────────────────────────</w:t>
      </w:r>
    </w:p>
    <w:p/>
    <w:p>
      <w:pPr>
        <w:pStyle w:val="Heading3"/>
      </w:pPr>
      <w:r>
        <w:t>Shift4</w:t>
      </w:r>
    </w:p>
    <w:p/>
    <w:p>
      <w:r>
        <w:t>Market Position: Leading hospitality payment processor</w:t>
      </w:r>
    </w:p>
    <w:p/>
    <w:p>
      <w:r>
        <w:t>Built-in Dispute Features: Chargeback Manager portal, manual evidence upload, email notifications, basic reporting</w:t>
      </w:r>
    </w:p>
    <w:p/>
    <w:p>
      <w:r>
        <w:t>Chargeback Defense Capabilities:</w:t>
      </w:r>
    </w:p>
    <w:p>
      <w:pPr>
        <w:pStyle w:val="ListBullet"/>
      </w:pPr>
      <w:r>
        <w:t>Automated evidence submission: No (completely manual)</w:t>
      </w:r>
    </w:p>
    <w:p>
      <w:pPr>
        <w:pStyle w:val="ListBullet"/>
      </w:pPr>
      <w:r>
        <w:t>AI-powered responses: No</w:t>
      </w:r>
    </w:p>
    <w:p>
      <w:pPr>
        <w:pStyle w:val="ListBullet"/>
      </w:pPr>
      <w:r>
        <w:t>Evidence collection tools: No</w:t>
      </w:r>
    </w:p>
    <w:p>
      <w:pPr>
        <w:pStyle w:val="ListBullet"/>
      </w:pPr>
      <w:r>
        <w:t>Template library: No</w:t>
      </w:r>
    </w:p>
    <w:p>
      <w:pPr>
        <w:pStyle w:val="ListBullet"/>
      </w:pPr>
      <w:r>
        <w:t>Win rate optimization: No</w:t>
      </w:r>
    </w:p>
    <w:p/>
    <w:p>
      <w:r>
        <w:t>API Quality: 3/5 -- Adequate documentation, reliable webhooks, hospitality-focused features, less developer-friendly than Stripe</w:t>
      </w:r>
    </w:p>
    <w:p/>
    <w:p>
      <w:r>
        <w:t>Hotels Using Shift4: ~40% of full-service hotels, ~30% of casino hotels, strong in hospitality market</w:t>
      </w:r>
    </w:p>
    <w:p/>
    <w:p>
      <w:r>
        <w:t>AccuDefend Integration Status: Fully supported with real-time webhooks</w:t>
      </w:r>
    </w:p>
    <w:p/>
    <w:p>
      <w:r>
        <w:t>Competitive Threat: Low -- Dispute tools are very basic, focus is payment processing + PMS integration, hospitality focus but not dispute-focused.</w:t>
      </w:r>
    </w:p>
    <w:p/>
    <w:p>
      <w:r>
        <w:t>Partnership Opportunity: HIGH -- They have hotel relationships, weak dispute tools (we complement), could white-label our solution.</w:t>
      </w:r>
    </w:p>
    <w:p/>
    <w:p>
      <w:r>
        <w:t>──────────────────────────────────────────────────</w:t>
      </w:r>
    </w:p>
    <w:p/>
    <w:p>
      <w:pPr>
        <w:pStyle w:val="Heading3"/>
      </w:pPr>
      <w:r>
        <w:t>Elavon (US Bank owned)</w:t>
      </w:r>
    </w:p>
    <w:p/>
    <w:p>
      <w:r>
        <w:t>Market Position: Traditional merchant services (banks, large enterprises)</w:t>
      </w:r>
    </w:p>
    <w:p/>
    <w:p>
      <w:r>
        <w:t>Built-in Dispute Features: ChargebackOps portal, manual case management, document upload, reporting</w:t>
      </w:r>
    </w:p>
    <w:p/>
    <w:p>
      <w:r>
        <w:t>Chargeback Defense Capabilities:</w:t>
      </w:r>
    </w:p>
    <w:p>
      <w:pPr>
        <w:pStyle w:val="ListBullet"/>
      </w:pPr>
      <w:r>
        <w:t>Automated evidence submission: No</w:t>
      </w:r>
    </w:p>
    <w:p>
      <w:pPr>
        <w:pStyle w:val="ListBullet"/>
      </w:pPr>
      <w:r>
        <w:t>AI-powered responses: No</w:t>
      </w:r>
    </w:p>
    <w:p>
      <w:pPr>
        <w:pStyle w:val="ListBullet"/>
      </w:pPr>
      <w:r>
        <w:t>Evidence collection tools: No</w:t>
      </w:r>
    </w:p>
    <w:p>
      <w:pPr>
        <w:pStyle w:val="ListBullet"/>
      </w:pPr>
      <w:r>
        <w:t>Template library: Very basic</w:t>
      </w:r>
    </w:p>
    <w:p>
      <w:pPr>
        <w:pStyle w:val="ListBullet"/>
      </w:pPr>
      <w:r>
        <w:t>Win rate optimization: No</w:t>
      </w:r>
    </w:p>
    <w:p/>
    <w:p>
      <w:r>
        <w:t>API Quality: 3/5 -- Functional but dated, limited webhook support, may require email parsing for some events</w:t>
      </w:r>
    </w:p>
    <w:p/>
    <w:p>
      <w:r>
        <w:t>Hotels Using Elavon: ~15% of hotels (declining), older properties (legacy contracts), regional chains</w:t>
      </w:r>
    </w:p>
    <w:p/>
    <w:p>
      <w:r>
        <w:t>AccuDefend Integration Status: Fully supported with real-time webhooks</w:t>
      </w:r>
    </w:p>
    <w:p/>
    <w:p>
      <w:r>
        <w:t>Competitive Threat: Very Low -- Dated technology, minimal investment in innovation, losing market share to Stripe/Adyen.</w:t>
      </w:r>
    </w:p>
    <w:p/>
    <w:p>
      <w:r>
        <w:t>──────────────────────────────────────────────────</w:t>
      </w:r>
    </w:p>
    <w:p/>
    <w:p>
      <w:pPr>
        <w:pStyle w:val="Heading3"/>
      </w:pPr>
      <w:r>
        <w:t>Payment Processor Market Share (Hotels, 2026)</w:t>
      </w:r>
    </w:p>
    <w:p/>
    <w:p>
      <w:r>
        <w:t>Shift4:     ==================== 40%</w:t>
      </w:r>
    </w:p>
    <w:p>
      <w:r>
        <w:t>Stripe:     =================    35%</w:t>
      </w:r>
    </w:p>
    <w:p>
      <w:r>
        <w:t>Adyen:      ============         25%</w:t>
      </w:r>
    </w:p>
    <w:p>
      <w:r>
        <w:t>Elavon:     =======              15%</w:t>
      </w:r>
    </w:p>
    <w:p>
      <w:r>
        <w:t>Others:     ======               10%</w:t>
      </w:r>
    </w:p>
    <w:p/>
    <w:p>
      <w:r>
        <w:t>Note: Hotels often use multiple processors.</w:t>
      </w:r>
    </w:p>
    <w:p>
      <w:r>
        <w:t>Total &gt; 100% due to multi-processor setups.</w:t>
      </w:r>
    </w:p>
    <w:p/>
    <w:p>
      <w:r>
        <w:t>──────────────────────────────────────────────────</w:t>
      </w:r>
    </w:p>
    <w:p/>
    <w:p>
      <w:pPr>
        <w:pStyle w:val="Heading2"/>
      </w:pPr>
      <w:r>
        <w:t>PMS Integration Landscape</w:t>
      </w:r>
    </w:p>
    <w:p/>
    <w:p>
      <w:pPr>
        <w:pStyle w:val="Heading3"/>
      </w:pPr>
      <w:r>
        <w:t>AccuDefend - Implemented PMS Integrations (30 Systems)</w:t>
      </w:r>
    </w:p>
    <w:p/>
    <w:p>
      <w:r>
        <w:t>AccuDefend currently supports 30 PMS integrations across 4 categories, far exceeding any competitor in the chargeback defense space. Combined with 21 dispute/chargeback adapters, AccuDefend offers 51 total integrations.</w:t>
      </w:r>
    </w:p>
    <w:p/>
    <w:p>
      <w:pPr>
        <w:pStyle w:val="Heading4"/>
      </w:pPr>
      <w:r>
        <w:t>Enterprise PMS (15 Systems)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PMS System</w:t>
            </w:r>
          </w:p>
        </w:tc>
        <w:tc>
          <w:tcPr>
            <w:tcW w:type="dxa" w:w="2160"/>
          </w:tcPr>
          <w:p>
            <w:r>
              <w:rPr>
                <w:b/>
              </w:rPr>
              <w:t>Market Segment</w:t>
            </w:r>
          </w:p>
        </w:tc>
        <w:tc>
          <w:tcPr>
            <w:tcW w:type="dxa" w:w="2160"/>
          </w:tcPr>
          <w:p>
            <w:r>
              <w:rPr>
                <w:b/>
              </w:rPr>
              <w:t>Status</w:t>
            </w:r>
          </w:p>
        </w:tc>
      </w:tr>
      <w:tr>
        <w:tc>
          <w:tcPr>
            <w:tcW w:type="dxa" w:w="2160"/>
          </w:tcPr>
          <w:p>
            <w:r>
              <w:t>1</w:t>
            </w:r>
          </w:p>
        </w:tc>
        <w:tc>
          <w:tcPr>
            <w:tcW w:type="dxa" w:w="2160"/>
          </w:tcPr>
          <w:p>
            <w:r>
              <w:t>Oracle Opera Cloud</w:t>
            </w:r>
          </w:p>
        </w:tc>
        <w:tc>
          <w:tcPr>
            <w:tcW w:type="dxa" w:w="2160"/>
          </w:tcPr>
          <w:p>
            <w:r>
              <w:t>Enterprise, chains</w:t>
            </w:r>
          </w:p>
        </w:tc>
        <w:tc>
          <w:tcPr>
            <w:tcW w:type="dxa" w:w="2160"/>
          </w:tcPr>
          <w:p>
            <w:r>
              <w:t>Implemented</w:t>
            </w:r>
          </w:p>
        </w:tc>
      </w:tr>
      <w:tr>
        <w:tc>
          <w:tcPr>
            <w:tcW w:type="dxa" w:w="2160"/>
          </w:tcPr>
          <w:p>
            <w:r>
              <w:t>2</w:t>
            </w:r>
          </w:p>
        </w:tc>
        <w:tc>
          <w:tcPr>
            <w:tcW w:type="dxa" w:w="2160"/>
          </w:tcPr>
          <w:p>
            <w:r>
              <w:t>Mews</w:t>
            </w:r>
          </w:p>
        </w:tc>
        <w:tc>
          <w:tcPr>
            <w:tcW w:type="dxa" w:w="2160"/>
          </w:tcPr>
          <w:p>
            <w:r>
              <w:t>Boutique, independent (Europe)</w:t>
            </w:r>
          </w:p>
        </w:tc>
        <w:tc>
          <w:tcPr>
            <w:tcW w:type="dxa" w:w="2160"/>
          </w:tcPr>
          <w:p>
            <w:r>
              <w:t>Implemented</w:t>
            </w:r>
          </w:p>
        </w:tc>
      </w:tr>
      <w:tr>
        <w:tc>
          <w:tcPr>
            <w:tcW w:type="dxa" w:w="2160"/>
          </w:tcPr>
          <w:p>
            <w:r>
              <w:t>3</w:t>
            </w:r>
          </w:p>
        </w:tc>
        <w:tc>
          <w:tcPr>
            <w:tcW w:type="dxa" w:w="2160"/>
          </w:tcPr>
          <w:p>
            <w:r>
              <w:t>Cloudbeds</w:t>
            </w:r>
          </w:p>
        </w:tc>
        <w:tc>
          <w:tcPr>
            <w:tcW w:type="dxa" w:w="2160"/>
          </w:tcPr>
          <w:p>
            <w:r>
              <w:t>Independent, hostels, vacation rentals</w:t>
            </w:r>
          </w:p>
        </w:tc>
        <w:tc>
          <w:tcPr>
            <w:tcW w:type="dxa" w:w="2160"/>
          </w:tcPr>
          <w:p>
            <w:r>
              <w:t>Implemented</w:t>
            </w:r>
          </w:p>
        </w:tc>
      </w:tr>
      <w:tr>
        <w:tc>
          <w:tcPr>
            <w:tcW w:type="dxa" w:w="2160"/>
          </w:tcPr>
          <w:p>
            <w:r>
              <w:t>4</w:t>
            </w:r>
          </w:p>
        </w:tc>
        <w:tc>
          <w:tcPr>
            <w:tcW w:type="dxa" w:w="2160"/>
          </w:tcPr>
          <w:p>
            <w:r>
              <w:t>AutoClerk</w:t>
            </w:r>
          </w:p>
        </w:tc>
        <w:tc>
          <w:tcPr>
            <w:tcW w:type="dxa" w:w="2160"/>
          </w:tcPr>
          <w:p>
            <w:r>
              <w:t>Independent, small chains (US-focused)</w:t>
            </w:r>
          </w:p>
        </w:tc>
        <w:tc>
          <w:tcPr>
            <w:tcW w:type="dxa" w:w="2160"/>
          </w:tcPr>
          <w:p>
            <w:r>
              <w:t>Implemented</w:t>
            </w:r>
          </w:p>
        </w:tc>
      </w:tr>
      <w:tr>
        <w:tc>
          <w:tcPr>
            <w:tcW w:type="dxa" w:w="2160"/>
          </w:tcPr>
          <w:p>
            <w:r>
              <w:t>5</w:t>
            </w:r>
          </w:p>
        </w:tc>
        <w:tc>
          <w:tcPr>
            <w:tcW w:type="dxa" w:w="2160"/>
          </w:tcPr>
          <w:p>
            <w:r>
              <w:t>Agilysys</w:t>
            </w:r>
          </w:p>
        </w:tc>
        <w:tc>
          <w:tcPr>
            <w:tcW w:type="dxa" w:w="2160"/>
          </w:tcPr>
          <w:p>
            <w:r>
              <w:t>Enterprise, resorts, gaming</w:t>
            </w:r>
          </w:p>
        </w:tc>
        <w:tc>
          <w:tcPr>
            <w:tcW w:type="dxa" w:w="2160"/>
          </w:tcPr>
          <w:p>
            <w:r>
              <w:t>Implemented</w:t>
            </w:r>
          </w:p>
        </w:tc>
      </w:tr>
      <w:tr>
        <w:tc>
          <w:tcPr>
            <w:tcW w:type="dxa" w:w="2160"/>
          </w:tcPr>
          <w:p>
            <w:r>
              <w:t>6</w:t>
            </w:r>
          </w:p>
        </w:tc>
        <w:tc>
          <w:tcPr>
            <w:tcW w:type="dxa" w:w="2160"/>
          </w:tcPr>
          <w:p>
            <w:r>
              <w:t>Infor</w:t>
            </w:r>
          </w:p>
        </w:tc>
        <w:tc>
          <w:tcPr>
            <w:tcW w:type="dxa" w:w="2160"/>
          </w:tcPr>
          <w:p>
            <w:r>
              <w:t>Large properties, resorts</w:t>
            </w:r>
          </w:p>
        </w:tc>
        <w:tc>
          <w:tcPr>
            <w:tcW w:type="dxa" w:w="2160"/>
          </w:tcPr>
          <w:p>
            <w:r>
              <w:t>Implemented</w:t>
            </w:r>
          </w:p>
        </w:tc>
      </w:tr>
      <w:tr>
        <w:tc>
          <w:tcPr>
            <w:tcW w:type="dxa" w:w="2160"/>
          </w:tcPr>
          <w:p>
            <w:r>
              <w:t>7</w:t>
            </w:r>
          </w:p>
        </w:tc>
        <w:tc>
          <w:tcPr>
            <w:tcW w:type="dxa" w:w="2160"/>
          </w:tcPr>
          <w:p>
            <w:r>
              <w:t>Stayntouch</w:t>
            </w:r>
          </w:p>
        </w:tc>
        <w:tc>
          <w:tcPr>
            <w:tcW w:type="dxa" w:w="2160"/>
          </w:tcPr>
          <w:p>
            <w:r>
              <w:t>Cloud-native, modern properties</w:t>
            </w:r>
          </w:p>
        </w:tc>
        <w:tc>
          <w:tcPr>
            <w:tcW w:type="dxa" w:w="2160"/>
          </w:tcPr>
          <w:p>
            <w:r>
              <w:t>Implemented</w:t>
            </w:r>
          </w:p>
        </w:tc>
      </w:tr>
      <w:tr>
        <w:tc>
          <w:tcPr>
            <w:tcW w:type="dxa" w:w="2160"/>
          </w:tcPr>
          <w:p>
            <w:r>
              <w:t>8</w:t>
            </w:r>
          </w:p>
        </w:tc>
        <w:tc>
          <w:tcPr>
            <w:tcW w:type="dxa" w:w="2160"/>
          </w:tcPr>
          <w:p>
            <w:r>
              <w:t>RoomKey</w:t>
            </w:r>
          </w:p>
        </w:tc>
        <w:tc>
          <w:tcPr>
            <w:tcW w:type="dxa" w:w="2160"/>
          </w:tcPr>
          <w:p>
            <w:r>
              <w:t>Independent hotels</w:t>
            </w:r>
          </w:p>
        </w:tc>
        <w:tc>
          <w:tcPr>
            <w:tcW w:type="dxa" w:w="2160"/>
          </w:tcPr>
          <w:p>
            <w:r>
              <w:t>Implemented</w:t>
            </w:r>
          </w:p>
        </w:tc>
      </w:tr>
      <w:tr>
        <w:tc>
          <w:tcPr>
            <w:tcW w:type="dxa" w:w="2160"/>
          </w:tcPr>
          <w:p>
            <w:r>
              <w:t>9</w:t>
            </w:r>
          </w:p>
        </w:tc>
        <w:tc>
          <w:tcPr>
            <w:tcW w:type="dxa" w:w="2160"/>
          </w:tcPr>
          <w:p>
            <w:r>
              <w:t>Maestro</w:t>
            </w:r>
          </w:p>
        </w:tc>
        <w:tc>
          <w:tcPr>
            <w:tcW w:type="dxa" w:w="2160"/>
          </w:tcPr>
          <w:p>
            <w:r>
              <w:t>Independent, resorts</w:t>
            </w:r>
          </w:p>
        </w:tc>
        <w:tc>
          <w:tcPr>
            <w:tcW w:type="dxa" w:w="2160"/>
          </w:tcPr>
          <w:p>
            <w:r>
              <w:t>Implemented</w:t>
            </w:r>
          </w:p>
        </w:tc>
      </w:tr>
      <w:tr>
        <w:tc>
          <w:tcPr>
            <w:tcW w:type="dxa" w:w="2160"/>
          </w:tcPr>
          <w:p>
            <w:r>
              <w:t>10</w:t>
            </w:r>
          </w:p>
        </w:tc>
        <w:tc>
          <w:tcPr>
            <w:tcW w:type="dxa" w:w="2160"/>
          </w:tcPr>
          <w:p>
            <w:r>
              <w:t>Hotelogix</w:t>
            </w:r>
          </w:p>
        </w:tc>
        <w:tc>
          <w:tcPr>
            <w:tcW w:type="dxa" w:w="2160"/>
          </w:tcPr>
          <w:p>
            <w:r>
              <w:t>Mid-size, chains</w:t>
            </w:r>
          </w:p>
        </w:tc>
        <w:tc>
          <w:tcPr>
            <w:tcW w:type="dxa" w:w="2160"/>
          </w:tcPr>
          <w:p>
            <w:r>
              <w:t>Implemented</w:t>
            </w:r>
          </w:p>
        </w:tc>
      </w:tr>
      <w:tr>
        <w:tc>
          <w:tcPr>
            <w:tcW w:type="dxa" w:w="2160"/>
          </w:tcPr>
          <w:p>
            <w:r>
              <w:t>11</w:t>
            </w:r>
          </w:p>
        </w:tc>
        <w:tc>
          <w:tcPr>
            <w:tcW w:type="dxa" w:w="2160"/>
          </w:tcPr>
          <w:p>
            <w:r>
              <w:t>RMS Cloud</w:t>
            </w:r>
          </w:p>
        </w:tc>
        <w:tc>
          <w:tcPr>
            <w:tcW w:type="dxa" w:w="2160"/>
          </w:tcPr>
          <w:p>
            <w:r>
              <w:t>Multi-property, resorts</w:t>
            </w:r>
          </w:p>
        </w:tc>
        <w:tc>
          <w:tcPr>
            <w:tcW w:type="dxa" w:w="2160"/>
          </w:tcPr>
          <w:p>
            <w:r>
              <w:t>Implemented</w:t>
            </w:r>
          </w:p>
        </w:tc>
      </w:tr>
      <w:tr>
        <w:tc>
          <w:tcPr>
            <w:tcW w:type="dxa" w:w="2160"/>
          </w:tcPr>
          <w:p>
            <w:r>
              <w:t>12</w:t>
            </w:r>
          </w:p>
        </w:tc>
        <w:tc>
          <w:tcPr>
            <w:tcW w:type="dxa" w:w="2160"/>
          </w:tcPr>
          <w:p>
            <w:r>
              <w:t>Protel</w:t>
            </w:r>
          </w:p>
        </w:tc>
        <w:tc>
          <w:tcPr>
            <w:tcW w:type="dxa" w:w="2160"/>
          </w:tcPr>
          <w:p>
            <w:r>
              <w:t>European hotels, chains</w:t>
            </w:r>
          </w:p>
        </w:tc>
        <w:tc>
          <w:tcPr>
            <w:tcW w:type="dxa" w:w="2160"/>
          </w:tcPr>
          <w:p>
            <w:r>
              <w:t>Implemented</w:t>
            </w:r>
          </w:p>
        </w:tc>
      </w:tr>
      <w:tr>
        <w:tc>
          <w:tcPr>
            <w:tcW w:type="dxa" w:w="2160"/>
          </w:tcPr>
          <w:p>
            <w:r>
              <w:t>13</w:t>
            </w:r>
          </w:p>
        </w:tc>
        <w:tc>
          <w:tcPr>
            <w:tcW w:type="dxa" w:w="2160"/>
          </w:tcPr>
          <w:p>
            <w:r>
              <w:t>eZee</w:t>
            </w:r>
          </w:p>
        </w:tc>
        <w:tc>
          <w:tcPr>
            <w:tcW w:type="dxa" w:w="2160"/>
          </w:tcPr>
          <w:p>
            <w:r>
              <w:t>Budget, mid-size</w:t>
            </w:r>
          </w:p>
        </w:tc>
        <w:tc>
          <w:tcPr>
            <w:tcW w:type="dxa" w:w="2160"/>
          </w:tcPr>
          <w:p>
            <w:r>
              <w:t>Implemented</w:t>
            </w:r>
          </w:p>
        </w:tc>
      </w:tr>
      <w:tr>
        <w:tc>
          <w:tcPr>
            <w:tcW w:type="dxa" w:w="2160"/>
          </w:tcPr>
          <w:p>
            <w:r>
              <w:t>14</w:t>
            </w:r>
          </w:p>
        </w:tc>
        <w:tc>
          <w:tcPr>
            <w:tcW w:type="dxa" w:w="2160"/>
          </w:tcPr>
          <w:p>
            <w:r>
              <w:t>SIHOT</w:t>
            </w:r>
          </w:p>
        </w:tc>
        <w:tc>
          <w:tcPr>
            <w:tcW w:type="dxa" w:w="2160"/>
          </w:tcPr>
          <w:p>
            <w:r>
              <w:t>Enterprise, European</w:t>
            </w:r>
          </w:p>
        </w:tc>
        <w:tc>
          <w:tcPr>
            <w:tcW w:type="dxa" w:w="2160"/>
          </w:tcPr>
          <w:p>
            <w:r>
              <w:t>Implemented</w:t>
            </w:r>
          </w:p>
        </w:tc>
      </w:tr>
      <w:tr>
        <w:tc>
          <w:tcPr>
            <w:tcW w:type="dxa" w:w="2160"/>
          </w:tcPr>
          <w:p>
            <w:r>
              <w:t>15</w:t>
            </w:r>
          </w:p>
        </w:tc>
        <w:tc>
          <w:tcPr>
            <w:tcW w:type="dxa" w:w="2160"/>
          </w:tcPr>
          <w:p>
            <w:r>
              <w:t>innRoad</w:t>
            </w:r>
          </w:p>
        </w:tc>
        <w:tc>
          <w:tcPr>
            <w:tcW w:type="dxa" w:w="2160"/>
          </w:tcPr>
          <w:p>
            <w:r>
              <w:t>Small independent hotels</w:t>
            </w:r>
          </w:p>
        </w:tc>
        <w:tc>
          <w:tcPr>
            <w:tcW w:type="dxa" w:w="2160"/>
          </w:tcPr>
          <w:p>
            <w:r>
              <w:t>Implemented</w:t>
            </w:r>
          </w:p>
        </w:tc>
      </w:tr>
    </w:tbl>
    <w:p/>
    <w:p>
      <w:pPr>
        <w:pStyle w:val="Heading4"/>
      </w:pPr>
      <w:r>
        <w:t>Boutique/Independent PMS (6 Systems)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PMS System</w:t>
            </w:r>
          </w:p>
        </w:tc>
        <w:tc>
          <w:tcPr>
            <w:tcW w:type="dxa" w:w="2160"/>
          </w:tcPr>
          <w:p>
            <w:r>
              <w:rPr>
                <w:b/>
              </w:rPr>
              <w:t>Market Segment</w:t>
            </w:r>
          </w:p>
        </w:tc>
        <w:tc>
          <w:tcPr>
            <w:tcW w:type="dxa" w:w="2160"/>
          </w:tcPr>
          <w:p>
            <w:r>
              <w:rPr>
                <w:b/>
              </w:rPr>
              <w:t>Status</w:t>
            </w:r>
          </w:p>
        </w:tc>
      </w:tr>
      <w:tr>
        <w:tc>
          <w:tcPr>
            <w:tcW w:type="dxa" w:w="2160"/>
          </w:tcPr>
          <w:p>
            <w:r>
              <w:t>16</w:t>
            </w:r>
          </w:p>
        </w:tc>
        <w:tc>
          <w:tcPr>
            <w:tcW w:type="dxa" w:w="2160"/>
          </w:tcPr>
          <w:p>
            <w:r>
              <w:t>Little Hotelier</w:t>
            </w:r>
          </w:p>
        </w:tc>
        <w:tc>
          <w:tcPr>
            <w:tcW w:type="dxa" w:w="2160"/>
          </w:tcPr>
          <w:p>
            <w:r>
              <w:t>Small B&amp;Bs, guest houses</w:t>
            </w:r>
          </w:p>
        </w:tc>
        <w:tc>
          <w:tcPr>
            <w:tcW w:type="dxa" w:w="2160"/>
          </w:tcPr>
          <w:p>
            <w:r>
              <w:t>Implemented</w:t>
            </w:r>
          </w:p>
        </w:tc>
      </w:tr>
      <w:tr>
        <w:tc>
          <w:tcPr>
            <w:tcW w:type="dxa" w:w="2160"/>
          </w:tcPr>
          <w:p>
            <w:r>
              <w:t>17</w:t>
            </w:r>
          </w:p>
        </w:tc>
        <w:tc>
          <w:tcPr>
            <w:tcW w:type="dxa" w:w="2160"/>
          </w:tcPr>
          <w:p>
            <w:r>
              <w:t>Frontdesk Anywhere</w:t>
            </w:r>
          </w:p>
        </w:tc>
        <w:tc>
          <w:tcPr>
            <w:tcW w:type="dxa" w:w="2160"/>
          </w:tcPr>
          <w:p>
            <w:r>
              <w:t>Boutique, lifestyle hotels</w:t>
            </w:r>
          </w:p>
        </w:tc>
        <w:tc>
          <w:tcPr>
            <w:tcW w:type="dxa" w:w="2160"/>
          </w:tcPr>
          <w:p>
            <w:r>
              <w:t>Implemented</w:t>
            </w:r>
          </w:p>
        </w:tc>
      </w:tr>
      <w:tr>
        <w:tc>
          <w:tcPr>
            <w:tcW w:type="dxa" w:w="2160"/>
          </w:tcPr>
          <w:p>
            <w:r>
              <w:t>18</w:t>
            </w:r>
          </w:p>
        </w:tc>
        <w:tc>
          <w:tcPr>
            <w:tcW w:type="dxa" w:w="2160"/>
          </w:tcPr>
          <w:p>
            <w:r>
              <w:t>WebRezPro</w:t>
            </w:r>
          </w:p>
        </w:tc>
        <w:tc>
          <w:tcPr>
            <w:tcW w:type="dxa" w:w="2160"/>
          </w:tcPr>
          <w:p>
            <w:r>
              <w:t>Independent, boutique hotels</w:t>
            </w:r>
          </w:p>
        </w:tc>
        <w:tc>
          <w:tcPr>
            <w:tcW w:type="dxa" w:w="2160"/>
          </w:tcPr>
          <w:p>
            <w:r>
              <w:t>Implemented</w:t>
            </w:r>
          </w:p>
        </w:tc>
      </w:tr>
      <w:tr>
        <w:tc>
          <w:tcPr>
            <w:tcW w:type="dxa" w:w="2160"/>
          </w:tcPr>
          <w:p>
            <w:r>
              <w:t>19</w:t>
            </w:r>
          </w:p>
        </w:tc>
        <w:tc>
          <w:tcPr>
            <w:tcW w:type="dxa" w:w="2160"/>
          </w:tcPr>
          <w:p>
            <w:r>
              <w:t>ThinkReservations</w:t>
            </w:r>
          </w:p>
        </w:tc>
        <w:tc>
          <w:tcPr>
            <w:tcW w:type="dxa" w:w="2160"/>
          </w:tcPr>
          <w:p>
            <w:r>
              <w:t>B&amp;Bs, inns, boutique hotels</w:t>
            </w:r>
          </w:p>
        </w:tc>
        <w:tc>
          <w:tcPr>
            <w:tcW w:type="dxa" w:w="2160"/>
          </w:tcPr>
          <w:p>
            <w:r>
              <w:t>Implemented</w:t>
            </w:r>
          </w:p>
        </w:tc>
      </w:tr>
      <w:tr>
        <w:tc>
          <w:tcPr>
            <w:tcW w:type="dxa" w:w="2160"/>
          </w:tcPr>
          <w:p>
            <w:r>
              <w:t>20</w:t>
            </w:r>
          </w:p>
        </w:tc>
        <w:tc>
          <w:tcPr>
            <w:tcW w:type="dxa" w:w="2160"/>
          </w:tcPr>
          <w:p>
            <w:r>
              <w:t>ResNexus</w:t>
            </w:r>
          </w:p>
        </w:tc>
        <w:tc>
          <w:tcPr>
            <w:tcW w:type="dxa" w:w="2160"/>
          </w:tcPr>
          <w:p>
            <w:r>
              <w:t>Independent, small properties</w:t>
            </w:r>
          </w:p>
        </w:tc>
        <w:tc>
          <w:tcPr>
            <w:tcW w:type="dxa" w:w="2160"/>
          </w:tcPr>
          <w:p>
            <w:r>
              <w:t>Implemented</w:t>
            </w:r>
          </w:p>
        </w:tc>
      </w:tr>
      <w:tr>
        <w:tc>
          <w:tcPr>
            <w:tcW w:type="dxa" w:w="2160"/>
          </w:tcPr>
          <w:p>
            <w:r>
              <w:t>21</w:t>
            </w:r>
          </w:p>
        </w:tc>
        <w:tc>
          <w:tcPr>
            <w:tcW w:type="dxa" w:w="2160"/>
          </w:tcPr>
          <w:p>
            <w:r>
              <w:t>Guestline</w:t>
            </w:r>
          </w:p>
        </w:tc>
        <w:tc>
          <w:tcPr>
            <w:tcW w:type="dxa" w:w="2160"/>
          </w:tcPr>
          <w:p>
            <w:r>
              <w:t>European boutique, independent</w:t>
            </w:r>
          </w:p>
        </w:tc>
        <w:tc>
          <w:tcPr>
            <w:tcW w:type="dxa" w:w="2160"/>
          </w:tcPr>
          <w:p>
            <w:r>
              <w:t>Implemented</w:t>
            </w:r>
          </w:p>
        </w:tc>
      </w:tr>
    </w:tbl>
    <w:p/>
    <w:p>
      <w:pPr>
        <w:pStyle w:val="Heading4"/>
      </w:pPr>
      <w:r>
        <w:t>Vacation Rental PMS (4 Systems)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PMS System</w:t>
            </w:r>
          </w:p>
        </w:tc>
        <w:tc>
          <w:tcPr>
            <w:tcW w:type="dxa" w:w="2160"/>
          </w:tcPr>
          <w:p>
            <w:r>
              <w:rPr>
                <w:b/>
              </w:rPr>
              <w:t>Market Segment</w:t>
            </w:r>
          </w:p>
        </w:tc>
        <w:tc>
          <w:tcPr>
            <w:tcW w:type="dxa" w:w="2160"/>
          </w:tcPr>
          <w:p>
            <w:r>
              <w:rPr>
                <w:b/>
              </w:rPr>
              <w:t>Status</w:t>
            </w:r>
          </w:p>
        </w:tc>
      </w:tr>
      <w:tr>
        <w:tc>
          <w:tcPr>
            <w:tcW w:type="dxa" w:w="2160"/>
          </w:tcPr>
          <w:p>
            <w:r>
              <w:t>22</w:t>
            </w:r>
          </w:p>
        </w:tc>
        <w:tc>
          <w:tcPr>
            <w:tcW w:type="dxa" w:w="2160"/>
          </w:tcPr>
          <w:p>
            <w:r>
              <w:t>Guesty</w:t>
            </w:r>
          </w:p>
        </w:tc>
        <w:tc>
          <w:tcPr>
            <w:tcW w:type="dxa" w:w="2160"/>
          </w:tcPr>
          <w:p>
            <w:r>
              <w:t>Vacation rentals, property managers</w:t>
            </w:r>
          </w:p>
        </w:tc>
        <w:tc>
          <w:tcPr>
            <w:tcW w:type="dxa" w:w="2160"/>
          </w:tcPr>
          <w:p>
            <w:r>
              <w:t>Implemented</w:t>
            </w:r>
          </w:p>
        </w:tc>
      </w:tr>
      <w:tr>
        <w:tc>
          <w:tcPr>
            <w:tcW w:type="dxa" w:w="2160"/>
          </w:tcPr>
          <w:p>
            <w:r>
              <w:t>23</w:t>
            </w:r>
          </w:p>
        </w:tc>
        <w:tc>
          <w:tcPr>
            <w:tcW w:type="dxa" w:w="2160"/>
          </w:tcPr>
          <w:p>
            <w:r>
              <w:t>Hostaway</w:t>
            </w:r>
          </w:p>
        </w:tc>
        <w:tc>
          <w:tcPr>
            <w:tcW w:type="dxa" w:w="2160"/>
          </w:tcPr>
          <w:p>
            <w:r>
              <w:t>Vacation rentals, short-term</w:t>
            </w:r>
          </w:p>
        </w:tc>
        <w:tc>
          <w:tcPr>
            <w:tcW w:type="dxa" w:w="2160"/>
          </w:tcPr>
          <w:p>
            <w:r>
              <w:t>Implemented</w:t>
            </w:r>
          </w:p>
        </w:tc>
      </w:tr>
      <w:tr>
        <w:tc>
          <w:tcPr>
            <w:tcW w:type="dxa" w:w="2160"/>
          </w:tcPr>
          <w:p>
            <w:r>
              <w:t>24</w:t>
            </w:r>
          </w:p>
        </w:tc>
        <w:tc>
          <w:tcPr>
            <w:tcW w:type="dxa" w:w="2160"/>
          </w:tcPr>
          <w:p>
            <w:r>
              <w:t>Lodgify</w:t>
            </w:r>
          </w:p>
        </w:tc>
        <w:tc>
          <w:tcPr>
            <w:tcW w:type="dxa" w:w="2160"/>
          </w:tcPr>
          <w:p>
            <w:r>
              <w:t>Vacation rentals, direct booking</w:t>
            </w:r>
          </w:p>
        </w:tc>
        <w:tc>
          <w:tcPr>
            <w:tcW w:type="dxa" w:w="2160"/>
          </w:tcPr>
          <w:p>
            <w:r>
              <w:t>Implemented</w:t>
            </w:r>
          </w:p>
        </w:tc>
      </w:tr>
      <w:tr>
        <w:tc>
          <w:tcPr>
            <w:tcW w:type="dxa" w:w="2160"/>
          </w:tcPr>
          <w:p>
            <w:r>
              <w:t>25</w:t>
            </w:r>
          </w:p>
        </w:tc>
        <w:tc>
          <w:tcPr>
            <w:tcW w:type="dxa" w:w="2160"/>
          </w:tcPr>
          <w:p>
            <w:r>
              <w:t>Escapia</w:t>
            </w:r>
          </w:p>
        </w:tc>
        <w:tc>
          <w:tcPr>
            <w:tcW w:type="dxa" w:w="2160"/>
          </w:tcPr>
          <w:p>
            <w:r>
              <w:t>Vacation rentals, resorts</w:t>
            </w:r>
          </w:p>
        </w:tc>
        <w:tc>
          <w:tcPr>
            <w:tcW w:type="dxa" w:w="2160"/>
          </w:tcPr>
          <w:p>
            <w:r>
              <w:t>Implemented</w:t>
            </w:r>
          </w:p>
        </w:tc>
      </w:tr>
    </w:tbl>
    <w:p/>
    <w:p>
      <w:pPr>
        <w:pStyle w:val="Heading4"/>
      </w:pPr>
      <w:r>
        <w:t>Brand-Specific PMS (5 Systems)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PMS System</w:t>
            </w:r>
          </w:p>
        </w:tc>
        <w:tc>
          <w:tcPr>
            <w:tcW w:type="dxa" w:w="2160"/>
          </w:tcPr>
          <w:p>
            <w:r>
              <w:rPr>
                <w:b/>
              </w:rPr>
              <w:t>Market Segment</w:t>
            </w:r>
          </w:p>
        </w:tc>
        <w:tc>
          <w:tcPr>
            <w:tcW w:type="dxa" w:w="2160"/>
          </w:tcPr>
          <w:p>
            <w:r>
              <w:rPr>
                <w:b/>
              </w:rPr>
              <w:t>Status</w:t>
            </w:r>
          </w:p>
        </w:tc>
      </w:tr>
      <w:tr>
        <w:tc>
          <w:tcPr>
            <w:tcW w:type="dxa" w:w="2160"/>
          </w:tcPr>
          <w:p>
            <w:r>
              <w:t>26</w:t>
            </w:r>
          </w:p>
        </w:tc>
        <w:tc>
          <w:tcPr>
            <w:tcW w:type="dxa" w:w="2160"/>
          </w:tcPr>
          <w:p>
            <w:r>
              <w:t>Marriott GXP</w:t>
            </w:r>
          </w:p>
        </w:tc>
        <w:tc>
          <w:tcPr>
            <w:tcW w:type="dxa" w:w="2160"/>
          </w:tcPr>
          <w:p>
            <w:r>
              <w:t>Marriott properties</w:t>
            </w:r>
          </w:p>
        </w:tc>
        <w:tc>
          <w:tcPr>
            <w:tcW w:type="dxa" w:w="2160"/>
          </w:tcPr>
          <w:p>
            <w:r>
              <w:t>Implemented</w:t>
            </w:r>
          </w:p>
        </w:tc>
      </w:tr>
      <w:tr>
        <w:tc>
          <w:tcPr>
            <w:tcW w:type="dxa" w:w="2160"/>
          </w:tcPr>
          <w:p>
            <w:r>
              <w:t>27</w:t>
            </w:r>
          </w:p>
        </w:tc>
        <w:tc>
          <w:tcPr>
            <w:tcW w:type="dxa" w:w="2160"/>
          </w:tcPr>
          <w:p>
            <w:r>
              <w:t>Hilton OnQ</w:t>
            </w:r>
          </w:p>
        </w:tc>
        <w:tc>
          <w:tcPr>
            <w:tcW w:type="dxa" w:w="2160"/>
          </w:tcPr>
          <w:p>
            <w:r>
              <w:t>Hilton properties</w:t>
            </w:r>
          </w:p>
        </w:tc>
        <w:tc>
          <w:tcPr>
            <w:tcW w:type="dxa" w:w="2160"/>
          </w:tcPr>
          <w:p>
            <w:r>
              <w:t>Implemented</w:t>
            </w:r>
          </w:p>
        </w:tc>
      </w:tr>
      <w:tr>
        <w:tc>
          <w:tcPr>
            <w:tcW w:type="dxa" w:w="2160"/>
          </w:tcPr>
          <w:p>
            <w:r>
              <w:t>28</w:t>
            </w:r>
          </w:p>
        </w:tc>
        <w:tc>
          <w:tcPr>
            <w:tcW w:type="dxa" w:w="2160"/>
          </w:tcPr>
          <w:p>
            <w:r>
              <w:t>Hyatt Opera</w:t>
            </w:r>
          </w:p>
        </w:tc>
        <w:tc>
          <w:tcPr>
            <w:tcW w:type="dxa" w:w="2160"/>
          </w:tcPr>
          <w:p>
            <w:r>
              <w:t>Hyatt properties</w:t>
            </w:r>
          </w:p>
        </w:tc>
        <w:tc>
          <w:tcPr>
            <w:tcW w:type="dxa" w:w="2160"/>
          </w:tcPr>
          <w:p>
            <w:r>
              <w:t>Implemented</w:t>
            </w:r>
          </w:p>
        </w:tc>
      </w:tr>
      <w:tr>
        <w:tc>
          <w:tcPr>
            <w:tcW w:type="dxa" w:w="2160"/>
          </w:tcPr>
          <w:p>
            <w:r>
              <w:t>29</w:t>
            </w:r>
          </w:p>
        </w:tc>
        <w:tc>
          <w:tcPr>
            <w:tcW w:type="dxa" w:w="2160"/>
          </w:tcPr>
          <w:p>
            <w:r>
              <w:t>IHG Concerto</w:t>
            </w:r>
          </w:p>
        </w:tc>
        <w:tc>
          <w:tcPr>
            <w:tcW w:type="dxa" w:w="2160"/>
          </w:tcPr>
          <w:p>
            <w:r>
              <w:t>IHG properties</w:t>
            </w:r>
          </w:p>
        </w:tc>
        <w:tc>
          <w:tcPr>
            <w:tcW w:type="dxa" w:w="2160"/>
          </w:tcPr>
          <w:p>
            <w:r>
              <w:t>Implemented</w:t>
            </w:r>
          </w:p>
        </w:tc>
      </w:tr>
      <w:tr>
        <w:tc>
          <w:tcPr>
            <w:tcW w:type="dxa" w:w="2160"/>
          </w:tcPr>
          <w:p>
            <w:r>
              <w:t>30</w:t>
            </w:r>
          </w:p>
        </w:tc>
        <w:tc>
          <w:tcPr>
            <w:tcW w:type="dxa" w:w="2160"/>
          </w:tcPr>
          <w:p>
            <w:r>
              <w:t>Best Western</w:t>
            </w:r>
          </w:p>
        </w:tc>
        <w:tc>
          <w:tcPr>
            <w:tcW w:type="dxa" w:w="2160"/>
          </w:tcPr>
          <w:p>
            <w:r>
              <w:t>Best Western properties</w:t>
            </w:r>
          </w:p>
        </w:tc>
        <w:tc>
          <w:tcPr>
            <w:tcW w:type="dxa" w:w="2160"/>
          </w:tcPr>
          <w:p>
            <w:r>
              <w:t>Implemented</w:t>
            </w:r>
          </w:p>
        </w:tc>
      </w:tr>
    </w:tbl>
    <w:p/>
    <w:p>
      <w:r>
        <w:t>Brand-Specific Loyalty Integration: Marriott Bonvoy, Hilton Honors, World of Hyatt, IHG One Rewards, Best Western Rewards</w:t>
      </w:r>
    </w:p>
    <w:p/>
    <w:p>
      <w:pPr>
        <w:pStyle w:val="Heading3"/>
      </w:pPr>
      <w:r>
        <w:t>AccuDefend - Dispute/Chargeback Adapters (21 Systems)</w:t>
      </w:r>
    </w:p>
    <w:p/>
    <w:p>
      <w:r>
        <w:t>All adapters implement full two-way sync with webhooks.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Adapter</w:t>
            </w:r>
          </w:p>
        </w:tc>
        <w:tc>
          <w:tcPr>
            <w:tcW w:type="dxa" w:w="2880"/>
          </w:tcPr>
          <w:p>
            <w:r>
              <w:rPr>
                <w:b/>
              </w:rPr>
              <w:t>Status</w:t>
            </w:r>
          </w:p>
        </w:tc>
      </w:tr>
      <w:tr>
        <w:tc>
          <w:tcPr>
            <w:tcW w:type="dxa" w:w="2880"/>
          </w:tcPr>
          <w:p>
            <w:r>
              <w:t>Prevention</w:t>
            </w:r>
          </w:p>
        </w:tc>
        <w:tc>
          <w:tcPr>
            <w:tcW w:type="dxa" w:w="2880"/>
          </w:tcPr>
          <w:p>
            <w:r>
              <w:t>Verifi (Visa CDRN)</w:t>
            </w:r>
          </w:p>
        </w:tc>
        <w:tc>
          <w:tcPr>
            <w:tcW w:type="dxa" w:w="2880"/>
          </w:tcPr>
          <w:p>
            <w:r>
              <w:t>Implemented</w:t>
            </w:r>
          </w:p>
        </w:tc>
      </w:tr>
      <w:tr>
        <w:tc>
          <w:tcPr>
            <w:tcW w:type="dxa" w:w="2880"/>
          </w:tcPr>
          <w:p>
            <w:r>
              <w:t>Prevention</w:t>
            </w:r>
          </w:p>
        </w:tc>
        <w:tc>
          <w:tcPr>
            <w:tcW w:type="dxa" w:w="2880"/>
          </w:tcPr>
          <w:p>
            <w:r>
              <w:t>Ethoca (Mastercard)</w:t>
            </w:r>
          </w:p>
        </w:tc>
        <w:tc>
          <w:tcPr>
            <w:tcW w:type="dxa" w:w="2880"/>
          </w:tcPr>
          <w:p>
            <w:r>
              <w:t>Implemented</w:t>
            </w:r>
          </w:p>
        </w:tc>
      </w:tr>
      <w:tr>
        <w:tc>
          <w:tcPr>
            <w:tcW w:type="dxa" w:w="2880"/>
          </w:tcPr>
          <w:p>
            <w:r>
              <w:t>Prevention</w:t>
            </w:r>
          </w:p>
        </w:tc>
        <w:tc>
          <w:tcPr>
            <w:tcW w:type="dxa" w:w="2880"/>
          </w:tcPr>
          <w:p>
            <w:r>
              <w:t>RDR (Rapid Dispute Resolution)</w:t>
            </w:r>
          </w:p>
        </w:tc>
        <w:tc>
          <w:tcPr>
            <w:tcW w:type="dxa" w:w="2880"/>
          </w:tcPr>
          <w:p>
            <w:r>
              <w:t>Implemented</w:t>
            </w:r>
          </w:p>
        </w:tc>
      </w:tr>
      <w:tr>
        <w:tc>
          <w:tcPr>
            <w:tcW w:type="dxa" w:w="2880"/>
          </w:tcPr>
          <w:p>
            <w:r>
              <w:t>Card Networks</w:t>
            </w:r>
          </w:p>
        </w:tc>
        <w:tc>
          <w:tcPr>
            <w:tcW w:type="dxa" w:w="2880"/>
          </w:tcPr>
          <w:p>
            <w:r>
              <w:t>Visa Resolve Online</w:t>
            </w:r>
          </w:p>
        </w:tc>
        <w:tc>
          <w:tcPr>
            <w:tcW w:type="dxa" w:w="2880"/>
          </w:tcPr>
          <w:p>
            <w:r>
              <w:t>Implemented</w:t>
            </w:r>
          </w:p>
        </w:tc>
      </w:tr>
      <w:tr>
        <w:tc>
          <w:tcPr>
            <w:tcW w:type="dxa" w:w="2880"/>
          </w:tcPr>
          <w:p>
            <w:r>
              <w:t>Card Networks</w:t>
            </w:r>
          </w:p>
        </w:tc>
        <w:tc>
          <w:tcPr>
            <w:tcW w:type="dxa" w:w="2880"/>
          </w:tcPr>
          <w:p>
            <w:r>
              <w:t>Mastercard Connect</w:t>
            </w:r>
          </w:p>
        </w:tc>
        <w:tc>
          <w:tcPr>
            <w:tcW w:type="dxa" w:w="2880"/>
          </w:tcPr>
          <w:p>
            <w:r>
              <w:t>Implemented</w:t>
            </w:r>
          </w:p>
        </w:tc>
      </w:tr>
      <w:tr>
        <w:tc>
          <w:tcPr>
            <w:tcW w:type="dxa" w:w="2880"/>
          </w:tcPr>
          <w:p>
            <w:r>
              <w:t>Card Networks</w:t>
            </w:r>
          </w:p>
        </w:tc>
        <w:tc>
          <w:tcPr>
            <w:tcW w:type="dxa" w:w="2880"/>
          </w:tcPr>
          <w:p>
            <w:r>
              <w:t>Amex GARN</w:t>
            </w:r>
          </w:p>
        </w:tc>
        <w:tc>
          <w:tcPr>
            <w:tcW w:type="dxa" w:w="2880"/>
          </w:tcPr>
          <w:p>
            <w:r>
              <w:t>Implemented</w:t>
            </w:r>
          </w:p>
        </w:tc>
      </w:tr>
      <w:tr>
        <w:tc>
          <w:tcPr>
            <w:tcW w:type="dxa" w:w="2880"/>
          </w:tcPr>
          <w:p>
            <w:r>
              <w:t>Card Networks</w:t>
            </w:r>
          </w:p>
        </w:tc>
        <w:tc>
          <w:tcPr>
            <w:tcW w:type="dxa" w:w="2880"/>
          </w:tcPr>
          <w:p>
            <w:r>
              <w:t>Discover eDisputeLink</w:t>
            </w:r>
          </w:p>
        </w:tc>
        <w:tc>
          <w:tcPr>
            <w:tcW w:type="dxa" w:w="2880"/>
          </w:tcPr>
          <w:p>
            <w:r>
              <w:t>Implemented</w:t>
            </w:r>
          </w:p>
        </w:tc>
      </w:tr>
      <w:tr>
        <w:tc>
          <w:tcPr>
            <w:tcW w:type="dxa" w:w="2880"/>
          </w:tcPr>
          <w:p>
            <w:r>
              <w:t>Merchant Processors</w:t>
            </w:r>
          </w:p>
        </w:tc>
        <w:tc>
          <w:tcPr>
            <w:tcW w:type="dxa" w:w="2880"/>
          </w:tcPr>
          <w:p>
            <w:r>
              <w:t>Stripe Disputes</w:t>
            </w:r>
          </w:p>
        </w:tc>
        <w:tc>
          <w:tcPr>
            <w:tcW w:type="dxa" w:w="2880"/>
          </w:tcPr>
          <w:p>
            <w:r>
              <w:t>Implemented</w:t>
            </w:r>
          </w:p>
        </w:tc>
      </w:tr>
      <w:tr>
        <w:tc>
          <w:tcPr>
            <w:tcW w:type="dxa" w:w="2880"/>
          </w:tcPr>
          <w:p>
            <w:r>
              <w:t>Merchant Processors</w:t>
            </w:r>
          </w:p>
        </w:tc>
        <w:tc>
          <w:tcPr>
            <w:tcW w:type="dxa" w:w="2880"/>
          </w:tcPr>
          <w:p>
            <w:r>
              <w:t>Adyen Dispute Management</w:t>
            </w:r>
          </w:p>
        </w:tc>
        <w:tc>
          <w:tcPr>
            <w:tcW w:type="dxa" w:w="2880"/>
          </w:tcPr>
          <w:p>
            <w:r>
              <w:t>Implemented</w:t>
            </w:r>
          </w:p>
        </w:tc>
      </w:tr>
      <w:tr>
        <w:tc>
          <w:tcPr>
            <w:tcW w:type="dxa" w:w="2880"/>
          </w:tcPr>
          <w:p>
            <w:r>
              <w:t>Merchant Processors</w:t>
            </w:r>
          </w:p>
        </w:tc>
        <w:tc>
          <w:tcPr>
            <w:tcW w:type="dxa" w:w="2880"/>
          </w:tcPr>
          <w:p>
            <w:r>
              <w:t>Shift4 Chargeback Manager</w:t>
            </w:r>
          </w:p>
        </w:tc>
        <w:tc>
          <w:tcPr>
            <w:tcW w:type="dxa" w:w="2880"/>
          </w:tcPr>
          <w:p>
            <w:r>
              <w:t>Implemented</w:t>
            </w:r>
          </w:p>
        </w:tc>
      </w:tr>
      <w:tr>
        <w:tc>
          <w:tcPr>
            <w:tcW w:type="dxa" w:w="2880"/>
          </w:tcPr>
          <w:p>
            <w:r>
              <w:t>Merchant Processors</w:t>
            </w:r>
          </w:p>
        </w:tc>
        <w:tc>
          <w:tcPr>
            <w:tcW w:type="dxa" w:w="2880"/>
          </w:tcPr>
          <w:p>
            <w:r>
              <w:t>Elavon ChargebackOps</w:t>
            </w:r>
          </w:p>
        </w:tc>
        <w:tc>
          <w:tcPr>
            <w:tcW w:type="dxa" w:w="2880"/>
          </w:tcPr>
          <w:p>
            <w:r>
              <w:t>Implemented</w:t>
            </w:r>
          </w:p>
        </w:tc>
      </w:tr>
      <w:tr>
        <w:tc>
          <w:tcPr>
            <w:tcW w:type="dxa" w:w="2880"/>
          </w:tcPr>
          <w:p>
            <w:r>
              <w:t>Merchant Processors</w:t>
            </w:r>
          </w:p>
        </w:tc>
        <w:tc>
          <w:tcPr>
            <w:tcW w:type="dxa" w:w="2880"/>
          </w:tcPr>
          <w:p>
            <w:r>
              <w:t>FIS/Worldpay</w:t>
            </w:r>
          </w:p>
        </w:tc>
        <w:tc>
          <w:tcPr>
            <w:tcW w:type="dxa" w:w="2880"/>
          </w:tcPr>
          <w:p>
            <w:r>
              <w:t>Implemented</w:t>
            </w:r>
          </w:p>
        </w:tc>
      </w:tr>
      <w:tr>
        <w:tc>
          <w:tcPr>
            <w:tcW w:type="dxa" w:w="2880"/>
          </w:tcPr>
          <w:p>
            <w:r>
              <w:t>Merchant Processors</w:t>
            </w:r>
          </w:p>
        </w:tc>
        <w:tc>
          <w:tcPr>
            <w:tcW w:type="dxa" w:w="2880"/>
          </w:tcPr>
          <w:p>
            <w:r>
              <w:t>Global Payments</w:t>
            </w:r>
          </w:p>
        </w:tc>
        <w:tc>
          <w:tcPr>
            <w:tcW w:type="dxa" w:w="2880"/>
          </w:tcPr>
          <w:p>
            <w:r>
              <w:t>Implemented</w:t>
            </w:r>
          </w:p>
        </w:tc>
      </w:tr>
      <w:tr>
        <w:tc>
          <w:tcPr>
            <w:tcW w:type="dxa" w:w="2880"/>
          </w:tcPr>
          <w:p>
            <w:r>
              <w:t>Merchant Processors</w:t>
            </w:r>
          </w:p>
        </w:tc>
        <w:tc>
          <w:tcPr>
            <w:tcW w:type="dxa" w:w="2880"/>
          </w:tcPr>
          <w:p>
            <w:r>
              <w:t>TSYS/TransFirst</w:t>
            </w:r>
          </w:p>
        </w:tc>
        <w:tc>
          <w:tcPr>
            <w:tcW w:type="dxa" w:w="2880"/>
          </w:tcPr>
          <w:p>
            <w:r>
              <w:t>Implemented</w:t>
            </w:r>
          </w:p>
        </w:tc>
      </w:tr>
      <w:tr>
        <w:tc>
          <w:tcPr>
            <w:tcW w:type="dxa" w:w="2880"/>
          </w:tcPr>
          <w:p>
            <w:r>
              <w:t>Merchant Processors</w:t>
            </w:r>
          </w:p>
        </w:tc>
        <w:tc>
          <w:tcPr>
            <w:tcW w:type="dxa" w:w="2880"/>
          </w:tcPr>
          <w:p>
            <w:r>
              <w:t>Square Disputes</w:t>
            </w:r>
          </w:p>
        </w:tc>
        <w:tc>
          <w:tcPr>
            <w:tcW w:type="dxa" w:w="2880"/>
          </w:tcPr>
          <w:p>
            <w:r>
              <w:t>Implemented</w:t>
            </w:r>
          </w:p>
        </w:tc>
      </w:tr>
      <w:tr>
        <w:tc>
          <w:tcPr>
            <w:tcW w:type="dxa" w:w="2880"/>
          </w:tcPr>
          <w:p>
            <w:r>
              <w:t>Merchant Processors</w:t>
            </w:r>
          </w:p>
        </w:tc>
        <w:tc>
          <w:tcPr>
            <w:tcW w:type="dxa" w:w="2880"/>
          </w:tcPr>
          <w:p>
            <w:r>
              <w:t>Toast</w:t>
            </w:r>
          </w:p>
        </w:tc>
        <w:tc>
          <w:tcPr>
            <w:tcW w:type="dxa" w:w="2880"/>
          </w:tcPr>
          <w:p>
            <w:r>
              <w:t>Implemented</w:t>
            </w:r>
          </w:p>
        </w:tc>
      </w:tr>
      <w:tr>
        <w:tc>
          <w:tcPr>
            <w:tcW w:type="dxa" w:w="2880"/>
          </w:tcPr>
          <w:p>
            <w:r>
              <w:t>Third-Party</w:t>
            </w:r>
          </w:p>
        </w:tc>
        <w:tc>
          <w:tcPr>
            <w:tcW w:type="dxa" w:w="2880"/>
          </w:tcPr>
          <w:p>
            <w:r>
              <w:t>Chargebacks911 Portal</w:t>
            </w:r>
          </w:p>
        </w:tc>
        <w:tc>
          <w:tcPr>
            <w:tcW w:type="dxa" w:w="2880"/>
          </w:tcPr>
          <w:p>
            <w:r>
              <w:t>Implemented</w:t>
            </w:r>
          </w:p>
        </w:tc>
      </w:tr>
      <w:tr>
        <w:tc>
          <w:tcPr>
            <w:tcW w:type="dxa" w:w="2880"/>
          </w:tcPr>
          <w:p>
            <w:r>
              <w:t>Third-Party</w:t>
            </w:r>
          </w:p>
        </w:tc>
        <w:tc>
          <w:tcPr>
            <w:tcW w:type="dxa" w:w="2880"/>
          </w:tcPr>
          <w:p>
            <w:r>
              <w:t>Chargeback Gurus</w:t>
            </w:r>
          </w:p>
        </w:tc>
        <w:tc>
          <w:tcPr>
            <w:tcW w:type="dxa" w:w="2880"/>
          </w:tcPr>
          <w:p>
            <w:r>
              <w:t>Implemented</w:t>
            </w:r>
          </w:p>
        </w:tc>
      </w:tr>
      <w:tr>
        <w:tc>
          <w:tcPr>
            <w:tcW w:type="dxa" w:w="2880"/>
          </w:tcPr>
          <w:p>
            <w:r>
              <w:t>Third-Party</w:t>
            </w:r>
          </w:p>
        </w:tc>
        <w:tc>
          <w:tcPr>
            <w:tcW w:type="dxa" w:w="2880"/>
          </w:tcPr>
          <w:p>
            <w:r>
              <w:t>Midigator</w:t>
            </w:r>
          </w:p>
        </w:tc>
        <w:tc>
          <w:tcPr>
            <w:tcW w:type="dxa" w:w="2880"/>
          </w:tcPr>
          <w:p>
            <w:r>
              <w:t>Implemented</w:t>
            </w:r>
          </w:p>
        </w:tc>
      </w:tr>
      <w:tr>
        <w:tc>
          <w:tcPr>
            <w:tcW w:type="dxa" w:w="2880"/>
          </w:tcPr>
          <w:p>
            <w:r>
              <w:t>Third-Party</w:t>
            </w:r>
          </w:p>
        </w:tc>
        <w:tc>
          <w:tcPr>
            <w:tcW w:type="dxa" w:w="2880"/>
          </w:tcPr>
          <w:p>
            <w:r>
              <w:t>SERTIFI</w:t>
            </w:r>
          </w:p>
        </w:tc>
        <w:tc>
          <w:tcPr>
            <w:tcW w:type="dxa" w:w="2880"/>
          </w:tcPr>
          <w:p>
            <w:r>
              <w:t>Implemented</w:t>
            </w:r>
          </w:p>
        </w:tc>
      </w:tr>
      <w:tr>
        <w:tc>
          <w:tcPr>
            <w:tcW w:type="dxa" w:w="2880"/>
          </w:tcPr>
          <w:p>
            <w:r>
              <w:t>Third-Party</w:t>
            </w:r>
          </w:p>
        </w:tc>
        <w:tc>
          <w:tcPr>
            <w:tcW w:type="dxa" w:w="2880"/>
          </w:tcPr>
          <w:p>
            <w:r>
              <w:t>Merlink</w:t>
            </w:r>
          </w:p>
        </w:tc>
        <w:tc>
          <w:tcPr>
            <w:tcW w:type="dxa" w:w="2880"/>
          </w:tcPr>
          <w:p>
            <w:r>
              <w:t>Implemented</w:t>
            </w:r>
          </w:p>
        </w:tc>
      </w:tr>
    </w:tbl>
    <w:p/>
    <w:p>
      <w:pPr>
        <w:pStyle w:val="Heading3"/>
      </w:pPr>
      <w:r>
        <w:t>Major Hotel PMS Systems - Detail</w:t>
      </w:r>
    </w:p>
    <w:p/>
    <w:p>
      <w:pPr>
        <w:pStyle w:val="Heading4"/>
      </w:pPr>
      <w:r>
        <w:t>1. Oracle Opera Cloud</w:t>
      </w:r>
    </w:p>
    <w:p>
      <w:r>
        <w:t>Market Share: ~35% of hotel properties globally</w:t>
      </w:r>
    </w:p>
    <w:p/>
    <w:tbl>
      <w:tblPr>
        <w:tblStyle w:val="TableGrid"/>
        <w:tblW w:type="auto" w:w="0"/>
        <w:tblLook w:firstColumn="1" w:firstRow="1" w:lastColumn="0" w:lastRow="0" w:noHBand="0" w:noVBand="1" w:val="04A0"/>
      </w:tblPr>
      <w:tblGrid>
        <w:gridCol w:w="4320"/>
        <w:gridCol w:w="4320"/>
      </w:tblGrid>
      <w:tr>
        <w:tc>
          <w:tcPr>
            <w:tcW w:type="dxa" w:w="4320"/>
          </w:tcPr>
          <w:p>
            <w:r>
              <w:rPr>
                <w:b/>
              </w:rPr>
              <w:t>Detail</w:t>
            </w:r>
          </w:p>
        </w:tc>
        <w:tc>
          <w:tcPr>
            <w:tcW w:type="dxa" w:w="4320"/>
          </w:tcPr>
          <w:p>
            <w:r>
              <w:rPr>
                <w:b/>
              </w:rPr>
              <w:t>Value</w:t>
            </w:r>
          </w:p>
        </w:tc>
      </w:tr>
      <w:tr>
        <w:tc>
          <w:tcPr>
            <w:tcW w:type="dxa" w:w="4320"/>
          </w:tcPr>
          <w:p>
            <w:r>
              <w:t>Company</w:t>
            </w:r>
          </w:p>
        </w:tc>
        <w:tc>
          <w:tcPr>
            <w:tcW w:type="dxa" w:w="4320"/>
          </w:tcPr>
          <w:p>
            <w:r>
              <w:t>Oracle Corporation</w:t>
            </w:r>
          </w:p>
        </w:tc>
      </w:tr>
      <w:tr>
        <w:tc>
          <w:tcPr>
            <w:tcW w:type="dxa" w:w="4320"/>
          </w:tcPr>
          <w:p>
            <w:r>
              <w:t>Target Market</w:t>
            </w:r>
          </w:p>
        </w:tc>
        <w:tc>
          <w:tcPr>
            <w:tcW w:type="dxa" w:w="4320"/>
          </w:tcPr>
          <w:p>
            <w:r>
              <w:t>Mid-size to enterprise hotels, chains</w:t>
            </w:r>
          </w:p>
        </w:tc>
      </w:tr>
      <w:tr>
        <w:tc>
          <w:tcPr>
            <w:tcW w:type="dxa" w:w="4320"/>
          </w:tcPr>
          <w:p>
            <w:r>
              <w:t>Properties Using</w:t>
            </w:r>
          </w:p>
        </w:tc>
        <w:tc>
          <w:tcPr>
            <w:tcW w:type="dxa" w:w="4320"/>
          </w:tcPr>
          <w:p>
            <w:r>
              <w:t>40,000+ worldwide</w:t>
            </w:r>
          </w:p>
        </w:tc>
      </w:tr>
    </w:tbl>
    <w:p/>
    <w:p>
      <w:r>
        <w:t>API Quality: 4/5 -- Enterprise-grade API, comprehensive documentation, OAuth 2.0 authentication, webhook support, reasonable rate limits</w:t>
      </w:r>
    </w:p>
    <w:p/>
    <w:p>
      <w:r>
        <w:t>Available Webhooks: reservation.created, reservation.modified, reservation.checkin, reservation.checkout, reservation.cancelled, folio.updated</w:t>
      </w:r>
    </w:p>
    <w:p/>
    <w:p>
      <w:r>
        <w:t>Integration Difficulty: Medium -- Well-documented, requires Oracle certification, OAuth setup can be complex, good support</w:t>
      </w:r>
    </w:p>
    <w:p/>
    <w:p>
      <w:r>
        <w:t>Competitors Using Opera: Chargeback Gurus (beta integration), Canary Technologies (full integration), RevPar Guru</w:t>
      </w:r>
    </w:p>
    <w:p/>
    <w:p>
      <w:r>
        <w:t>AccuDefend Integration: Implemented</w:t>
      </w:r>
    </w:p>
    <w:p/>
    <w:p>
      <w:r>
        <w:t>Partnership Opportunity: Oracle Hospitality has partner program, could list in Opera marketplace, co-marketing opportunities</w:t>
      </w:r>
    </w:p>
    <w:p/>
    <w:p>
      <w:r>
        <w:t>──────────────────────────────────────────────────</w:t>
      </w:r>
    </w:p>
    <w:p/>
    <w:p>
      <w:pPr>
        <w:pStyle w:val="Heading4"/>
      </w:pPr>
      <w:r>
        <w:t>2. Mews PMS</w:t>
      </w:r>
    </w:p>
    <w:p>
      <w:r>
        <w:t>Market Share: ~8% (growing fast, especially in Europe)</w:t>
      </w:r>
    </w:p>
    <w:p/>
    <w:tbl>
      <w:tblPr>
        <w:tblStyle w:val="TableGrid"/>
        <w:tblW w:type="auto" w:w="0"/>
        <w:tblLook w:firstColumn="1" w:firstRow="1" w:lastColumn="0" w:lastRow="0" w:noHBand="0" w:noVBand="1" w:val="04A0"/>
      </w:tblPr>
      <w:tblGrid>
        <w:gridCol w:w="4320"/>
        <w:gridCol w:w="4320"/>
      </w:tblGrid>
      <w:tr>
        <w:tc>
          <w:tcPr>
            <w:tcW w:type="dxa" w:w="4320"/>
          </w:tcPr>
          <w:p>
            <w:r>
              <w:rPr>
                <w:b/>
              </w:rPr>
              <w:t>Detail</w:t>
            </w:r>
          </w:p>
        </w:tc>
        <w:tc>
          <w:tcPr>
            <w:tcW w:type="dxa" w:w="4320"/>
          </w:tcPr>
          <w:p>
            <w:r>
              <w:rPr>
                <w:b/>
              </w:rPr>
              <w:t>Value</w:t>
            </w:r>
          </w:p>
        </w:tc>
      </w:tr>
      <w:tr>
        <w:tc>
          <w:tcPr>
            <w:tcW w:type="dxa" w:w="4320"/>
          </w:tcPr>
          <w:p>
            <w:r>
              <w:t>Company</w:t>
            </w:r>
          </w:p>
        </w:tc>
        <w:tc>
          <w:tcPr>
            <w:tcW w:type="dxa" w:w="4320"/>
          </w:tcPr>
          <w:p>
            <w:r>
              <w:t>Mews Systems</w:t>
            </w:r>
          </w:p>
        </w:tc>
      </w:tr>
      <w:tr>
        <w:tc>
          <w:tcPr>
            <w:tcW w:type="dxa" w:w="4320"/>
          </w:tcPr>
          <w:p>
            <w:r>
              <w:t>Target Market</w:t>
            </w:r>
          </w:p>
        </w:tc>
        <w:tc>
          <w:tcPr>
            <w:tcW w:type="dxa" w:w="4320"/>
          </w:tcPr>
          <w:p>
            <w:r>
              <w:t>Boutique hotels, hostels, independent properties</w:t>
            </w:r>
          </w:p>
        </w:tc>
      </w:tr>
      <w:tr>
        <w:tc>
          <w:tcPr>
            <w:tcW w:type="dxa" w:w="4320"/>
          </w:tcPr>
          <w:p>
            <w:r>
              <w:t>Properties Using</w:t>
            </w:r>
          </w:p>
        </w:tc>
        <w:tc>
          <w:tcPr>
            <w:tcW w:type="dxa" w:w="4320"/>
          </w:tcPr>
          <w:p>
            <w:r>
              <w:t>5,000+ (mostly Europe)</w:t>
            </w:r>
          </w:p>
        </w:tc>
      </w:tr>
    </w:tbl>
    <w:p/>
    <w:p>
      <w:r>
        <w:t>API Quality: 5/5 -- Modern REST API, excellent documentation, real-time webhooks, developer-friendly, no rate limits (reasonable use)</w:t>
      </w:r>
    </w:p>
    <w:p/>
    <w:p>
      <w:r>
        <w:t>Available Webhooks: reservation.created, reservation.updated, reservation.started (check-in), reservation.ended (check-out), service.ordered (charges added)</w:t>
      </w:r>
    </w:p>
    <w:p/>
    <w:p>
      <w:r>
        <w:t>Integration Difficulty: Easy -- Best-in-class API, active developer community, responsive support, modern tech stack</w:t>
      </w:r>
    </w:p>
    <w:p/>
    <w:p>
      <w:r>
        <w:t>Competitors Using Mews: Canary Technologies, NoMadly (limited), RevPar Guru</w:t>
      </w:r>
    </w:p>
    <w:p/>
    <w:p>
      <w:r>
        <w:t>AccuDefend Integration: Implemented</w:t>
      </w:r>
    </w:p>
    <w:p/>
    <w:p>
      <w:r>
        <w:t>Partnership Opportunity: Mews has open marketplace, developer-friendly culture, co-marketing willing, could become preferred partner</w:t>
      </w:r>
    </w:p>
    <w:p/>
    <w:p>
      <w:r>
        <w:t>──────────────────────────────────────────────────</w:t>
      </w:r>
    </w:p>
    <w:p/>
    <w:p>
      <w:pPr>
        <w:pStyle w:val="Heading4"/>
      </w:pPr>
      <w:r>
        <w:t>3. Cloudbeds</w:t>
      </w:r>
    </w:p>
    <w:p>
      <w:r>
        <w:t>Market Share: ~12% (strong with independent hotels)</w:t>
      </w:r>
    </w:p>
    <w:p/>
    <w:tbl>
      <w:tblPr>
        <w:tblStyle w:val="TableGrid"/>
        <w:tblW w:type="auto" w:w="0"/>
        <w:tblLook w:firstColumn="1" w:firstRow="1" w:lastColumn="0" w:lastRow="0" w:noHBand="0" w:noVBand="1" w:val="04A0"/>
      </w:tblPr>
      <w:tblGrid>
        <w:gridCol w:w="4320"/>
        <w:gridCol w:w="4320"/>
      </w:tblGrid>
      <w:tr>
        <w:tc>
          <w:tcPr>
            <w:tcW w:type="dxa" w:w="4320"/>
          </w:tcPr>
          <w:p>
            <w:r>
              <w:rPr>
                <w:b/>
              </w:rPr>
              <w:t>Detail</w:t>
            </w:r>
          </w:p>
        </w:tc>
        <w:tc>
          <w:tcPr>
            <w:tcW w:type="dxa" w:w="4320"/>
          </w:tcPr>
          <w:p>
            <w:r>
              <w:rPr>
                <w:b/>
              </w:rPr>
              <w:t>Value</w:t>
            </w:r>
          </w:p>
        </w:tc>
      </w:tr>
      <w:tr>
        <w:tc>
          <w:tcPr>
            <w:tcW w:type="dxa" w:w="4320"/>
          </w:tcPr>
          <w:p>
            <w:r>
              <w:t>Company</w:t>
            </w:r>
          </w:p>
        </w:tc>
        <w:tc>
          <w:tcPr>
            <w:tcW w:type="dxa" w:w="4320"/>
          </w:tcPr>
          <w:p>
            <w:r>
              <w:t>Cloudbeds Inc.</w:t>
            </w:r>
          </w:p>
        </w:tc>
      </w:tr>
      <w:tr>
        <w:tc>
          <w:tcPr>
            <w:tcW w:type="dxa" w:w="4320"/>
          </w:tcPr>
          <w:p>
            <w:r>
              <w:t>Target Market</w:t>
            </w:r>
          </w:p>
        </w:tc>
        <w:tc>
          <w:tcPr>
            <w:tcW w:type="dxa" w:w="4320"/>
          </w:tcPr>
          <w:p>
            <w:r>
              <w:t>Independent hotels, hostels, vacation rentals</w:t>
            </w:r>
          </w:p>
        </w:tc>
      </w:tr>
      <w:tr>
        <w:tc>
          <w:tcPr>
            <w:tcW w:type="dxa" w:w="4320"/>
          </w:tcPr>
          <w:p>
            <w:r>
              <w:t>Properties Using</w:t>
            </w:r>
          </w:p>
        </w:tc>
        <w:tc>
          <w:tcPr>
            <w:tcW w:type="dxa" w:w="4320"/>
          </w:tcPr>
          <w:p>
            <w:r>
              <w:t>22,000+ worldwide</w:t>
            </w:r>
          </w:p>
        </w:tc>
      </w:tr>
    </w:tbl>
    <w:p/>
    <w:p>
      <w:r>
        <w:t>API Quality: 4/5 -- Good REST API, decent documentation, webhook support, generous rate limits</w:t>
      </w:r>
    </w:p>
    <w:p/>
    <w:p>
      <w:r>
        <w:t>Available Webhooks: reservation_created, reservation_modified, check_in, check_out, reservation_cancelled</w:t>
      </w:r>
    </w:p>
    <w:p/>
    <w:p>
      <w:r>
        <w:t>Integration Difficulty: Easy-Medium -- Well-documented, some quirks in data structure, good support</w:t>
      </w:r>
    </w:p>
    <w:p/>
    <w:p>
      <w:r>
        <w:t>Competitors Using Cloudbeds: Canary Technologies, NoMadly, multiple revenue management tools</w:t>
      </w:r>
    </w:p>
    <w:p/>
    <w:p>
      <w:r>
        <w:t>AccuDefend Integration: Implemented</w:t>
      </w:r>
    </w:p>
    <w:p/>
    <w:p>
      <w:r>
        <w:t>──────────────────────────────────────────────────</w:t>
      </w:r>
    </w:p>
    <w:p/>
    <w:p>
      <w:pPr>
        <w:pStyle w:val="Heading4"/>
      </w:pPr>
      <w:r>
        <w:t>4. AutoClerk</w:t>
      </w:r>
    </w:p>
    <w:p>
      <w:r>
        <w:t>Market Share: ~5% (growing, especially in independent hotels)</w:t>
      </w:r>
    </w:p>
    <w:p/>
    <w:tbl>
      <w:tblPr>
        <w:tblStyle w:val="TableGrid"/>
        <w:tblW w:type="auto" w:w="0"/>
        <w:tblLook w:firstColumn="1" w:firstRow="1" w:lastColumn="0" w:lastRow="0" w:noHBand="0" w:noVBand="1" w:val="04A0"/>
      </w:tblPr>
      <w:tblGrid>
        <w:gridCol w:w="4320"/>
        <w:gridCol w:w="4320"/>
      </w:tblGrid>
      <w:tr>
        <w:tc>
          <w:tcPr>
            <w:tcW w:type="dxa" w:w="4320"/>
          </w:tcPr>
          <w:p>
            <w:r>
              <w:rPr>
                <w:b/>
              </w:rPr>
              <w:t>Detail</w:t>
            </w:r>
          </w:p>
        </w:tc>
        <w:tc>
          <w:tcPr>
            <w:tcW w:type="dxa" w:w="4320"/>
          </w:tcPr>
          <w:p>
            <w:r>
              <w:rPr>
                <w:b/>
              </w:rPr>
              <w:t>Value</w:t>
            </w:r>
          </w:p>
        </w:tc>
      </w:tr>
      <w:tr>
        <w:tc>
          <w:tcPr>
            <w:tcW w:type="dxa" w:w="4320"/>
          </w:tcPr>
          <w:p>
            <w:r>
              <w:t>Company</w:t>
            </w:r>
          </w:p>
        </w:tc>
        <w:tc>
          <w:tcPr>
            <w:tcW w:type="dxa" w:w="4320"/>
          </w:tcPr>
          <w:p>
            <w:r>
              <w:t>AutoClerk (formerly innQuest Software)</w:t>
            </w:r>
          </w:p>
        </w:tc>
      </w:tr>
      <w:tr>
        <w:tc>
          <w:tcPr>
            <w:tcW w:type="dxa" w:w="4320"/>
          </w:tcPr>
          <w:p>
            <w:r>
              <w:t>Target Market</w:t>
            </w:r>
          </w:p>
        </w:tc>
        <w:tc>
          <w:tcPr>
            <w:tcW w:type="dxa" w:w="4320"/>
          </w:tcPr>
          <w:p>
            <w:r>
              <w:t>Independent hotels, motels, small chains (US-focused)</w:t>
            </w:r>
          </w:p>
        </w:tc>
      </w:tr>
      <w:tr>
        <w:tc>
          <w:tcPr>
            <w:tcW w:type="dxa" w:w="4320"/>
          </w:tcPr>
          <w:p>
            <w:r>
              <w:t>Properties Using</w:t>
            </w:r>
          </w:p>
        </w:tc>
        <w:tc>
          <w:tcPr>
            <w:tcW w:type="dxa" w:w="4320"/>
          </w:tcPr>
          <w:p>
            <w:r>
              <w:t>6,000+ (primarily US)</w:t>
            </w:r>
          </w:p>
        </w:tc>
      </w:tr>
    </w:tbl>
    <w:p/>
    <w:p>
      <w:r>
        <w:t>API Quality: 3/5 -- Functional REST API, decent documentation, webhook support, some legacy architecture, moderate rate limits</w:t>
      </w:r>
    </w:p>
    <w:p/>
    <w:p>
      <w:r>
        <w:t>Available Webhooks: reservation.created, reservation.updated, reservation.checkin, reservation.checkout, reservation.cancelled, folio.closed</w:t>
      </w:r>
    </w:p>
    <w:p/>
    <w:p>
      <w:r>
        <w:t>Integration Difficulty: Medium -- Documentation is adequate, some inconsistencies in data formats, support is responsive, older system but actively maintained</w:t>
      </w:r>
    </w:p>
    <w:p/>
    <w:p>
      <w:r>
        <w:t>Competitors Using AutoClerk: Limited third-party integrations, few major players integrated, open to partnerships</w:t>
      </w:r>
    </w:p>
    <w:p/>
    <w:p>
      <w:r>
        <w:t>AccuDefend Integration: Implemented</w:t>
      </w:r>
    </w:p>
    <w:p/>
    <w:p>
      <w:r>
        <w:t>Partnership Opportunity: HIGH -- Actively seeking integration partners, less saturated than Opera/Mews, direct access to independent hotel owners, could become preferred chargeback partner, open to co-marketing opportunities</w:t>
      </w:r>
    </w:p>
    <w:p/>
    <w:p>
      <w:r>
        <w:t>Market Segment Served: Budget hotels and motels, independent properties (non-chain), extended stay properties, regional hotel groups (2-20 properties), properties with 30-150 rooms</w:t>
      </w:r>
    </w:p>
    <w:p/>
    <w:p>
      <w:r>
        <w:t>Competitive Advantage with AutoClerk: Underserved segment (competitors ignore budget properties), these properties have HIGH chargeback rates, often use Shift4 (our supported processor), price-sensitive (our pricing is attractive)</w:t>
      </w:r>
    </w:p>
    <w:p/>
    <w:p>
      <w:r>
        <w:t>──────────────────────────────────────────────────</w:t>
      </w:r>
    </w:p>
    <w:p/>
    <w:p>
      <w:pPr>
        <w:pStyle w:val="Heading4"/>
      </w:pPr>
      <w:r>
        <w:t>5. protel (by Oracle)</w:t>
      </w:r>
    </w:p>
    <w:p>
      <w:r>
        <w:t>Market Share: ~10% (mainly Europe)</w:t>
      </w:r>
    </w:p>
    <w:p/>
    <w:tbl>
      <w:tblPr>
        <w:tblStyle w:val="TableGrid"/>
        <w:tblW w:type="auto" w:w="0"/>
        <w:tblLook w:firstColumn="1" w:firstRow="1" w:lastColumn="0" w:lastRow="0" w:noHBand="0" w:noVBand="1" w:val="04A0"/>
      </w:tblPr>
      <w:tblGrid>
        <w:gridCol w:w="4320"/>
        <w:gridCol w:w="4320"/>
      </w:tblGrid>
      <w:tr>
        <w:tc>
          <w:tcPr>
            <w:tcW w:type="dxa" w:w="4320"/>
          </w:tcPr>
          <w:p>
            <w:r>
              <w:rPr>
                <w:b/>
              </w:rPr>
              <w:t>Detail</w:t>
            </w:r>
          </w:p>
        </w:tc>
        <w:tc>
          <w:tcPr>
            <w:tcW w:type="dxa" w:w="4320"/>
          </w:tcPr>
          <w:p>
            <w:r>
              <w:rPr>
                <w:b/>
              </w:rPr>
              <w:t>Value</w:t>
            </w:r>
          </w:p>
        </w:tc>
      </w:tr>
      <w:tr>
        <w:tc>
          <w:tcPr>
            <w:tcW w:type="dxa" w:w="4320"/>
          </w:tcPr>
          <w:p>
            <w:r>
              <w:t>Company</w:t>
            </w:r>
          </w:p>
        </w:tc>
        <w:tc>
          <w:tcPr>
            <w:tcW w:type="dxa" w:w="4320"/>
          </w:tcPr>
          <w:p>
            <w:r>
              <w:t>Oracle (acquired 2014)</w:t>
            </w:r>
          </w:p>
        </w:tc>
      </w:tr>
      <w:tr>
        <w:tc>
          <w:tcPr>
            <w:tcW w:type="dxa" w:w="4320"/>
          </w:tcPr>
          <w:p>
            <w:r>
              <w:t>Target Market</w:t>
            </w:r>
          </w:p>
        </w:tc>
        <w:tc>
          <w:tcPr>
            <w:tcW w:type="dxa" w:w="4320"/>
          </w:tcPr>
          <w:p>
            <w:r>
              <w:t>European hotels, chains</w:t>
            </w:r>
          </w:p>
        </w:tc>
      </w:tr>
      <w:tr>
        <w:tc>
          <w:tcPr>
            <w:tcW w:type="dxa" w:w="4320"/>
          </w:tcPr>
          <w:p>
            <w:r>
              <w:t>Properties Using</w:t>
            </w:r>
          </w:p>
        </w:tc>
        <w:tc>
          <w:tcPr>
            <w:tcW w:type="dxa" w:w="4320"/>
          </w:tcPr>
          <w:p>
            <w:r>
              <w:t>13,000+ (Germany, Austria, Switzerland)</w:t>
            </w:r>
          </w:p>
        </w:tc>
      </w:tr>
    </w:tbl>
    <w:p/>
    <w:p>
      <w:r>
        <w:t>API Quality: 3/5 -- Functional API, documentation in German/English, limited webhook support, strict rate limits</w:t>
      </w:r>
    </w:p>
    <w:p/>
    <w:p>
      <w:r>
        <w:t>Integration Difficulty: Medium-Hard -- Legacy system, less modern than Opera Cloud, German-language documentation challenges, limited webhooks (may need polling)</w:t>
      </w:r>
    </w:p>
    <w:p/>
    <w:p>
      <w:r>
        <w:t>AccuDefend Integration: Implemented</w:t>
      </w:r>
    </w:p>
    <w:p/>
    <w:p>
      <w:r>
        <w:t>──────────────────────────────────────────────────</w:t>
      </w:r>
    </w:p>
    <w:p/>
    <w:p>
      <w:pPr>
        <w:pStyle w:val="Heading4"/>
      </w:pPr>
      <w:r>
        <w:t>6. Apaleo</w:t>
      </w:r>
    </w:p>
    <w:p>
      <w:r>
        <w:t>Market Share: ~2% (very new, growing)</w:t>
      </w:r>
    </w:p>
    <w:p/>
    <w:tbl>
      <w:tblPr>
        <w:tblStyle w:val="TableGrid"/>
        <w:tblW w:type="auto" w:w="0"/>
        <w:tblLook w:firstColumn="1" w:firstRow="1" w:lastColumn="0" w:lastRow="0" w:noHBand="0" w:noVBand="1" w:val="04A0"/>
      </w:tblPr>
      <w:tblGrid>
        <w:gridCol w:w="4320"/>
        <w:gridCol w:w="4320"/>
      </w:tblGrid>
      <w:tr>
        <w:tc>
          <w:tcPr>
            <w:tcW w:type="dxa" w:w="4320"/>
          </w:tcPr>
          <w:p>
            <w:r>
              <w:rPr>
                <w:b/>
              </w:rPr>
              <w:t>Detail</w:t>
            </w:r>
          </w:p>
        </w:tc>
        <w:tc>
          <w:tcPr>
            <w:tcW w:type="dxa" w:w="4320"/>
          </w:tcPr>
          <w:p>
            <w:r>
              <w:rPr>
                <w:b/>
              </w:rPr>
              <w:t>Value</w:t>
            </w:r>
          </w:p>
        </w:tc>
      </w:tr>
      <w:tr>
        <w:tc>
          <w:tcPr>
            <w:tcW w:type="dxa" w:w="4320"/>
          </w:tcPr>
          <w:p>
            <w:r>
              <w:t>Company</w:t>
            </w:r>
          </w:p>
        </w:tc>
        <w:tc>
          <w:tcPr>
            <w:tcW w:type="dxa" w:w="4320"/>
          </w:tcPr>
          <w:p>
            <w:r>
              <w:t>Apaleo GmbH</w:t>
            </w:r>
          </w:p>
        </w:tc>
      </w:tr>
      <w:tr>
        <w:tc>
          <w:tcPr>
            <w:tcW w:type="dxa" w:w="4320"/>
          </w:tcPr>
          <w:p>
            <w:r>
              <w:t>Target Market</w:t>
            </w:r>
          </w:p>
        </w:tc>
        <w:tc>
          <w:tcPr>
            <w:tcW w:type="dxa" w:w="4320"/>
          </w:tcPr>
          <w:p>
            <w:r>
              <w:t>Modern hotels, tech-forward properties</w:t>
            </w:r>
          </w:p>
        </w:tc>
      </w:tr>
      <w:tr>
        <w:tc>
          <w:tcPr>
            <w:tcW w:type="dxa" w:w="4320"/>
          </w:tcPr>
          <w:p>
            <w:r>
              <w:t>Properties Using</w:t>
            </w:r>
          </w:p>
        </w:tc>
        <w:tc>
          <w:tcPr>
            <w:tcW w:type="dxa" w:w="4320"/>
          </w:tcPr>
          <w:p>
            <w:r>
              <w:t>1,000+ (mostly Europe)</w:t>
            </w:r>
          </w:p>
        </w:tc>
      </w:tr>
    </w:tbl>
    <w:p/>
    <w:p>
      <w:r>
        <w:t>API Quality: 5/5 -- API-first platform, excellent documentation, modern architecture, real-time everything, GraphQL + REST</w:t>
      </w:r>
    </w:p>
    <w:p/>
    <w:p>
      <w:r>
        <w:t>Integration Difficulty: Easy -- Built for integrations, developer-first company, excellent support</w:t>
      </w:r>
    </w:p>
    <w:p/>
    <w:p>
      <w:r>
        <w:t>AccuDefend Integration: Implemented</w:t>
      </w:r>
    </w:p>
    <w:p/>
    <w:p>
      <w:r>
        <w:t>Partnership Opportunity: VERY HIGH -- API-first culture, actively seeks partners, could be early adopter, small but growing fast</w:t>
      </w:r>
    </w:p>
    <w:p/>
    <w:p>
      <w:r>
        <w:t>──────────────────────────────────────────────────</w:t>
      </w:r>
    </w:p>
    <w:p/>
    <w:p>
      <w:pPr>
        <w:pStyle w:val="Heading3"/>
      </w:pPr>
      <w:r>
        <w:t>PMS Market Share Summary (Global, 2026)</w:t>
      </w:r>
    </w:p>
    <w:p/>
    <w:p>
      <w:r>
        <w:t>Opera Cloud:    ============================ 35%</w:t>
      </w:r>
    </w:p>
    <w:p>
      <w:r>
        <w:t>Cloudbeds:      =============                12%</w:t>
      </w:r>
    </w:p>
    <w:p>
      <w:r>
        <w:t>Protel:         ===========                  10%</w:t>
      </w:r>
    </w:p>
    <w:p>
      <w:r>
        <w:t>Mews:           =========                     8%</w:t>
      </w:r>
    </w:p>
    <w:p>
      <w:r>
        <w:t>RoomMaster:     =======                       6%</w:t>
      </w:r>
    </w:p>
    <w:p>
      <w:r>
        <w:t>Maestro:        =======                       6%</w:t>
      </w:r>
    </w:p>
    <w:p>
      <w:r>
        <w:t>AutoClerk:      ======                        5%</w:t>
      </w:r>
    </w:p>
    <w:p>
      <w:r>
        <w:t>Apaleo:         ===                           2%</w:t>
      </w:r>
    </w:p>
    <w:p>
      <w:r>
        <w:t>Others:         ================             16%</w:t>
      </w:r>
    </w:p>
    <w:p/>
    <w:p>
      <w:r>
        <w:t>AccuDefend PMS Coverage: With 30 PMS integrations and 21 dispute/chargeback adapters (51 total integrations) implemented, AccuDefend covers the vast majority of the hotel PMS market across enterprise, boutique/independent, vacation rental, and brand-specific segments, including all top-tier systems and many mid-tier/niche systems that competitors have not addressed.</w:t>
      </w:r>
    </w:p>
    <w:p/>
    <w:p>
      <w:r>
        <w:t>──────────────────────────────────────────────────</w:t>
      </w:r>
    </w:p>
    <w:p/>
    <w:p>
      <w:pPr>
        <w:pStyle w:val="Heading2"/>
      </w:pPr>
      <w:r>
        <w:t>Feature Comparison Matrix</w:t>
      </w:r>
    </w:p>
    <w:p/>
    <w:p>
      <w:pPr>
        <w:pStyle w:val="Heading3"/>
      </w:pPr>
      <w:r>
        <w:t>Core Features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Feature</w:t>
            </w:r>
          </w:p>
        </w:tc>
        <w:tc>
          <w:tcPr>
            <w:tcW w:type="dxa" w:w="1234"/>
          </w:tcPr>
          <w:p>
            <w:r>
              <w:rPr>
                <w:b/>
              </w:rPr>
              <w:t>AccuDefend</w:t>
            </w:r>
          </w:p>
        </w:tc>
        <w:tc>
          <w:tcPr>
            <w:tcW w:type="dxa" w:w="1234"/>
          </w:tcPr>
          <w:p>
            <w:r>
              <w:rPr>
                <w:b/>
              </w:rPr>
              <w:t>Chargebacks911</w:t>
            </w:r>
          </w:p>
        </w:tc>
        <w:tc>
          <w:tcPr>
            <w:tcW w:type="dxa" w:w="1234"/>
          </w:tcPr>
          <w:p>
            <w:r>
              <w:rPr>
                <w:b/>
              </w:rPr>
              <w:t>Chargeback Gurus</w:t>
            </w:r>
          </w:p>
        </w:tc>
        <w:tc>
          <w:tcPr>
            <w:tcW w:type="dxa" w:w="1234"/>
          </w:tcPr>
          <w:p>
            <w:r>
              <w:rPr>
                <w:b/>
              </w:rPr>
              <w:t>Stripe Native</w:t>
            </w:r>
          </w:p>
        </w:tc>
        <w:tc>
          <w:tcPr>
            <w:tcW w:type="dxa" w:w="1234"/>
          </w:tcPr>
          <w:p>
            <w:r>
              <w:rPr>
                <w:b/>
              </w:rPr>
              <w:t>Adyen Native</w:t>
            </w:r>
          </w:p>
        </w:tc>
        <w:tc>
          <w:tcPr>
            <w:tcW w:type="dxa" w:w="1234"/>
          </w:tcPr>
          <w:p>
            <w:r>
              <w:rPr>
                <w:b/>
              </w:rPr>
              <w:t>Shift4 Native</w:t>
            </w:r>
          </w:p>
        </w:tc>
      </w:tr>
      <w:tr>
        <w:tc>
          <w:tcPr>
            <w:tcW w:type="dxa" w:w="1234"/>
          </w:tcPr>
          <w:p>
            <w:r>
              <w:t>Automation Level</w:t>
            </w:r>
          </w:p>
        </w:tc>
        <w:tc>
          <w:tcPr>
            <w:tcW w:type="dxa" w:w="1234"/>
          </w:tcPr>
          <w:p>
            <w:r>
              <w:t>95% auto</w:t>
            </w:r>
          </w:p>
        </w:tc>
        <w:tc>
          <w:tcPr>
            <w:tcW w:type="dxa" w:w="1234"/>
          </w:tcPr>
          <w:p>
            <w:r>
              <w:t>10% auto</w:t>
            </w:r>
          </w:p>
        </w:tc>
        <w:tc>
          <w:tcPr>
            <w:tcW w:type="dxa" w:w="1234"/>
          </w:tcPr>
          <w:p>
            <w:r>
              <w:t>40% auto</w:t>
            </w:r>
          </w:p>
        </w:tc>
        <w:tc>
          <w:tcPr>
            <w:tcW w:type="dxa" w:w="1234"/>
          </w:tcPr>
          <w:p>
            <w:r>
              <w:t>5% auto</w:t>
            </w:r>
          </w:p>
        </w:tc>
        <w:tc>
          <w:tcPr>
            <w:tcW w:type="dxa" w:w="1234"/>
          </w:tcPr>
          <w:p>
            <w:r>
              <w:t>20% auto</w:t>
            </w:r>
          </w:p>
        </w:tc>
        <w:tc>
          <w:tcPr>
            <w:tcW w:type="dxa" w:w="1234"/>
          </w:tcPr>
          <w:p>
            <w:r>
              <w:t>0% auto</w:t>
            </w:r>
          </w:p>
        </w:tc>
      </w:tr>
      <w:tr>
        <w:tc>
          <w:tcPr>
            <w:tcW w:type="dxa" w:w="1234"/>
          </w:tcPr>
          <w:p>
            <w:r>
              <w:t>Hotel-Specific</w:t>
            </w:r>
          </w:p>
        </w:tc>
        <w:tc>
          <w:tcPr>
            <w:tcW w:type="dxa" w:w="1234"/>
          </w:tcPr>
          <w:p>
            <w:r>
              <w:t>Yes</w:t>
            </w:r>
          </w:p>
        </w:tc>
        <w:tc>
          <w:tcPr>
            <w:tcW w:type="dxa" w:w="1234"/>
          </w:tcPr>
          <w:p>
            <w:r>
              <w:t>No</w:t>
            </w:r>
          </w:p>
        </w:tc>
        <w:tc>
          <w:tcPr>
            <w:tcW w:type="dxa" w:w="1234"/>
          </w:tcPr>
          <w:p>
            <w:r>
              <w:t>Partial</w:t>
            </w:r>
          </w:p>
        </w:tc>
        <w:tc>
          <w:tcPr>
            <w:tcW w:type="dxa" w:w="1234"/>
          </w:tcPr>
          <w:p>
            <w:r>
              <w:t>No</w:t>
            </w:r>
          </w:p>
        </w:tc>
        <w:tc>
          <w:tcPr>
            <w:tcW w:type="dxa" w:w="1234"/>
          </w:tcPr>
          <w:p>
            <w:r>
              <w:t>No</w:t>
            </w:r>
          </w:p>
        </w:tc>
        <w:tc>
          <w:tcPr>
            <w:tcW w:type="dxa" w:w="1234"/>
          </w:tcPr>
          <w:p>
            <w:r>
              <w:t>Partial</w:t>
            </w:r>
          </w:p>
        </w:tc>
      </w:tr>
      <w:tr>
        <w:tc>
          <w:tcPr>
            <w:tcW w:type="dxa" w:w="1234"/>
          </w:tcPr>
          <w:p>
            <w:r>
              <w:t>PMS Integration</w:t>
            </w:r>
          </w:p>
        </w:tc>
        <w:tc>
          <w:tcPr>
            <w:tcW w:type="dxa" w:w="1234"/>
          </w:tcPr>
          <w:p>
            <w:r>
              <w:t>30 systems</w:t>
            </w:r>
          </w:p>
        </w:tc>
        <w:tc>
          <w:tcPr>
            <w:tcW w:type="dxa" w:w="1234"/>
          </w:tcPr>
          <w:p>
            <w:r>
              <w:t>None</w:t>
            </w:r>
          </w:p>
        </w:tc>
        <w:tc>
          <w:tcPr>
            <w:tcW w:type="dxa" w:w="1234"/>
          </w:tcPr>
          <w:p>
            <w:r>
              <w:t>1 system (beta)</w:t>
            </w:r>
          </w:p>
        </w:tc>
        <w:tc>
          <w:tcPr>
            <w:tcW w:type="dxa" w:w="1234"/>
          </w:tcPr>
          <w:p>
            <w:r>
              <w:t>None</w:t>
            </w:r>
          </w:p>
        </w:tc>
        <w:tc>
          <w:tcPr>
            <w:tcW w:type="dxa" w:w="1234"/>
          </w:tcPr>
          <w:p>
            <w:r>
              <w:t>None</w:t>
            </w:r>
          </w:p>
        </w:tc>
        <w:tc>
          <w:tcPr>
            <w:tcW w:type="dxa" w:w="1234"/>
          </w:tcPr>
          <w:p>
            <w:r>
              <w:t>Limited</w:t>
            </w:r>
          </w:p>
        </w:tc>
      </w:tr>
      <w:tr>
        <w:tc>
          <w:tcPr>
            <w:tcW w:type="dxa" w:w="1234"/>
          </w:tcPr>
          <w:p>
            <w:r>
              <w:t>Check-in Evidence</w:t>
            </w:r>
          </w:p>
        </w:tc>
        <w:tc>
          <w:tcPr>
            <w:tcW w:type="dxa" w:w="1234"/>
          </w:tcPr>
          <w:p>
            <w:r>
              <w:t>Yes</w:t>
            </w:r>
          </w:p>
        </w:tc>
        <w:tc>
          <w:tcPr>
            <w:tcW w:type="dxa" w:w="1234"/>
          </w:tcPr>
          <w:p>
            <w:r>
              <w:t>No</w:t>
            </w:r>
          </w:p>
        </w:tc>
        <w:tc>
          <w:tcPr>
            <w:tcW w:type="dxa" w:w="1234"/>
          </w:tcPr>
          <w:p>
            <w:r>
              <w:t>No</w:t>
            </w:r>
          </w:p>
        </w:tc>
        <w:tc>
          <w:tcPr>
            <w:tcW w:type="dxa" w:w="1234"/>
          </w:tcPr>
          <w:p>
            <w:r>
              <w:t>No</w:t>
            </w:r>
          </w:p>
        </w:tc>
        <w:tc>
          <w:tcPr>
            <w:tcW w:type="dxa" w:w="1234"/>
          </w:tcPr>
          <w:p>
            <w:r>
              <w:t>No</w:t>
            </w:r>
          </w:p>
        </w:tc>
        <w:tc>
          <w:tcPr>
            <w:tcW w:type="dxa" w:w="1234"/>
          </w:tcPr>
          <w:p>
            <w:r>
              <w:t>No</w:t>
            </w:r>
          </w:p>
        </w:tc>
      </w:tr>
      <w:tr>
        <w:tc>
          <w:tcPr>
            <w:tcW w:type="dxa" w:w="1234"/>
          </w:tcPr>
          <w:p>
            <w:r>
              <w:t>AI Confidence Scoring</w:t>
            </w:r>
          </w:p>
        </w:tc>
        <w:tc>
          <w:tcPr>
            <w:tcW w:type="dxa" w:w="1234"/>
          </w:tcPr>
          <w:p>
            <w:r>
              <w:t>Yes (weighted)</w:t>
            </w:r>
          </w:p>
        </w:tc>
        <w:tc>
          <w:tcPr>
            <w:tcW w:type="dxa" w:w="1234"/>
          </w:tcPr>
          <w:p>
            <w:r>
              <w:t>No</w:t>
            </w:r>
          </w:p>
        </w:tc>
        <w:tc>
          <w:tcPr>
            <w:tcW w:type="dxa" w:w="1234"/>
          </w:tcPr>
          <w:p>
            <w:r>
              <w:t>Yes</w:t>
            </w:r>
          </w:p>
        </w:tc>
        <w:tc>
          <w:tcPr>
            <w:tcW w:type="dxa" w:w="1234"/>
          </w:tcPr>
          <w:p>
            <w:r>
              <w:t>No</w:t>
            </w:r>
          </w:p>
        </w:tc>
        <w:tc>
          <w:tcPr>
            <w:tcW w:type="dxa" w:w="1234"/>
          </w:tcPr>
          <w:p>
            <w:r>
              <w:t>No</w:t>
            </w:r>
          </w:p>
        </w:tc>
        <w:tc>
          <w:tcPr>
            <w:tcW w:type="dxa" w:w="1234"/>
          </w:tcPr>
          <w:p>
            <w:r>
              <w:t>No</w:t>
            </w:r>
          </w:p>
        </w:tc>
      </w:tr>
      <w:tr>
        <w:tc>
          <w:tcPr>
            <w:tcW w:type="dxa" w:w="1234"/>
          </w:tcPr>
          <w:p>
            <w:r>
              <w:t>Auto-Submit</w:t>
            </w:r>
          </w:p>
        </w:tc>
        <w:tc>
          <w:tcPr>
            <w:tcW w:type="dxa" w:w="1234"/>
          </w:tcPr>
          <w:p>
            <w:r>
              <w:t>Yes</w:t>
            </w:r>
          </w:p>
        </w:tc>
        <w:tc>
          <w:tcPr>
            <w:tcW w:type="dxa" w:w="1234"/>
          </w:tcPr>
          <w:p>
            <w:r>
              <w:t>No</w:t>
            </w:r>
          </w:p>
        </w:tc>
        <w:tc>
          <w:tcPr>
            <w:tcW w:type="dxa" w:w="1234"/>
          </w:tcPr>
          <w:p>
            <w:r>
              <w:t>Semi</w:t>
            </w:r>
          </w:p>
        </w:tc>
        <w:tc>
          <w:tcPr>
            <w:tcW w:type="dxa" w:w="1234"/>
          </w:tcPr>
          <w:p>
            <w:r>
              <w:t>No</w:t>
            </w:r>
          </w:p>
        </w:tc>
        <w:tc>
          <w:tcPr>
            <w:tcW w:type="dxa" w:w="1234"/>
          </w:tcPr>
          <w:p>
            <w:r>
              <w:t>Semi</w:t>
            </w:r>
          </w:p>
        </w:tc>
        <w:tc>
          <w:tcPr>
            <w:tcW w:type="dxa" w:w="1234"/>
          </w:tcPr>
          <w:p>
            <w:r>
              <w:t>No</w:t>
            </w:r>
          </w:p>
        </w:tc>
      </w:tr>
      <w:tr>
        <w:tc>
          <w:tcPr>
            <w:tcW w:type="dxa" w:w="1234"/>
          </w:tcPr>
          <w:p>
            <w:r>
              <w:t>Multi-Processor</w:t>
            </w:r>
          </w:p>
        </w:tc>
        <w:tc>
          <w:tcPr>
            <w:tcW w:type="dxa" w:w="1234"/>
          </w:tcPr>
          <w:p>
            <w:r>
              <w:t>4 (webhooks)</w:t>
            </w:r>
          </w:p>
        </w:tc>
        <w:tc>
          <w:tcPr>
            <w:tcW w:type="dxa" w:w="1234"/>
          </w:tcPr>
          <w:p>
            <w:r>
              <w:t>100+</w:t>
            </w:r>
          </w:p>
        </w:tc>
        <w:tc>
          <w:tcPr>
            <w:tcW w:type="dxa" w:w="1234"/>
          </w:tcPr>
          <w:p>
            <w:r>
              <w:t>50+</w:t>
            </w:r>
          </w:p>
        </w:tc>
        <w:tc>
          <w:tcPr>
            <w:tcW w:type="dxa" w:w="1234"/>
          </w:tcPr>
          <w:p>
            <w:r>
              <w:t>N/A</w:t>
            </w:r>
          </w:p>
        </w:tc>
        <w:tc>
          <w:tcPr>
            <w:tcW w:type="dxa" w:w="1234"/>
          </w:tcPr>
          <w:p>
            <w:r>
              <w:t>N/A</w:t>
            </w:r>
          </w:p>
        </w:tc>
        <w:tc>
          <w:tcPr>
            <w:tcW w:type="dxa" w:w="1234"/>
          </w:tcPr>
          <w:p>
            <w:r>
              <w:t>N/A</w:t>
            </w:r>
          </w:p>
        </w:tc>
      </w:tr>
      <w:tr>
        <w:tc>
          <w:tcPr>
            <w:tcW w:type="dxa" w:w="1234"/>
          </w:tcPr>
          <w:p>
            <w:r>
              <w:t>Web Application</w:t>
            </w:r>
          </w:p>
        </w:tc>
        <w:tc>
          <w:tcPr>
            <w:tcW w:type="dxa" w:w="1234"/>
          </w:tcPr>
          <w:p>
            <w:r>
              <w:t>Yes (9 pages)</w:t>
            </w:r>
          </w:p>
        </w:tc>
        <w:tc>
          <w:tcPr>
            <w:tcW w:type="dxa" w:w="1234"/>
          </w:tcPr>
          <w:p>
            <w:r>
              <w:t>Yes</w:t>
            </w:r>
          </w:p>
        </w:tc>
        <w:tc>
          <w:tcPr>
            <w:tcW w:type="dxa" w:w="1234"/>
          </w:tcPr>
          <w:p>
            <w:r>
              <w:t>Yes</w:t>
            </w:r>
          </w:p>
        </w:tc>
        <w:tc>
          <w:tcPr>
            <w:tcW w:type="dxa" w:w="1234"/>
          </w:tcPr>
          <w:p>
            <w:r>
              <w:t>Yes</w:t>
            </w:r>
          </w:p>
        </w:tc>
        <w:tc>
          <w:tcPr>
            <w:tcW w:type="dxa" w:w="1234"/>
          </w:tcPr>
          <w:p>
            <w:r>
              <w:t>Yes</w:t>
            </w:r>
          </w:p>
        </w:tc>
        <w:tc>
          <w:tcPr>
            <w:tcW w:type="dxa" w:w="1234"/>
          </w:tcPr>
          <w:p>
            <w:r>
              <w:t>Partial</w:t>
            </w:r>
          </w:p>
        </w:tc>
      </w:tr>
      <w:tr>
        <w:tc>
          <w:tcPr>
            <w:tcW w:type="dxa" w:w="1234"/>
          </w:tcPr>
          <w:p>
            <w:r>
              <w:t>Mobile App</w:t>
            </w:r>
          </w:p>
        </w:tc>
        <w:tc>
          <w:tcPr>
            <w:tcW w:type="dxa" w:w="1234"/>
          </w:tcPr>
          <w:p>
            <w:r>
              <w:t>No (planned)</w:t>
            </w:r>
          </w:p>
        </w:tc>
        <w:tc>
          <w:tcPr>
            <w:tcW w:type="dxa" w:w="1234"/>
          </w:tcPr>
          <w:p>
            <w:r>
              <w:t>No</w:t>
            </w:r>
          </w:p>
        </w:tc>
        <w:tc>
          <w:tcPr>
            <w:tcW w:type="dxa" w:w="1234"/>
          </w:tcPr>
          <w:p>
            <w:r>
              <w:t>No</w:t>
            </w:r>
          </w:p>
        </w:tc>
        <w:tc>
          <w:tcPr>
            <w:tcW w:type="dxa" w:w="1234"/>
          </w:tcPr>
          <w:p>
            <w:r>
              <w:t>No</w:t>
            </w:r>
          </w:p>
        </w:tc>
        <w:tc>
          <w:tcPr>
            <w:tcW w:type="dxa" w:w="1234"/>
          </w:tcPr>
          <w:p>
            <w:r>
              <w:t>No</w:t>
            </w:r>
          </w:p>
        </w:tc>
        <w:tc>
          <w:tcPr>
            <w:tcW w:type="dxa" w:w="1234"/>
          </w:tcPr>
          <w:p>
            <w:r>
              <w:t>No</w:t>
            </w:r>
          </w:p>
        </w:tc>
      </w:tr>
      <w:tr>
        <w:tc>
          <w:tcPr>
            <w:tcW w:type="dxa" w:w="1234"/>
          </w:tcPr>
          <w:p>
            <w:r>
              <w:t>Dispute/Chargeback Adapters</w:t>
            </w:r>
          </w:p>
        </w:tc>
        <w:tc>
          <w:tcPr>
            <w:tcW w:type="dxa" w:w="1234"/>
          </w:tcPr>
          <w:p>
            <w:r>
              <w:t>21 (full two-way sync)</w:t>
            </w:r>
          </w:p>
        </w:tc>
        <w:tc>
          <w:tcPr>
            <w:tcW w:type="dxa" w:w="1234"/>
          </w:tcPr>
          <w:p>
            <w:r>
              <w:t>No</w:t>
            </w:r>
          </w:p>
        </w:tc>
        <w:tc>
          <w:tcPr>
            <w:tcW w:type="dxa" w:w="1234"/>
          </w:tcPr>
          <w:p>
            <w:r>
              <w:t>No</w:t>
            </w:r>
          </w:p>
        </w:tc>
        <w:tc>
          <w:tcPr>
            <w:tcW w:type="dxa" w:w="1234"/>
          </w:tcPr>
          <w:p>
            <w:r>
              <w:t>No</w:t>
            </w:r>
          </w:p>
        </w:tc>
        <w:tc>
          <w:tcPr>
            <w:tcW w:type="dxa" w:w="1234"/>
          </w:tcPr>
          <w:p>
            <w:r>
              <w:t>No</w:t>
            </w:r>
          </w:p>
        </w:tc>
        <w:tc>
          <w:tcPr>
            <w:tcW w:type="dxa" w:w="1234"/>
          </w:tcPr>
          <w:p>
            <w:r>
              <w:t>No</w:t>
            </w:r>
          </w:p>
        </w:tc>
      </w:tr>
      <w:tr>
        <w:tc>
          <w:tcPr>
            <w:tcW w:type="dxa" w:w="1234"/>
          </w:tcPr>
          <w:p>
            <w:r>
              <w:t>Brand Loyalty Integration</w:t>
            </w:r>
          </w:p>
        </w:tc>
        <w:tc>
          <w:tcPr>
            <w:tcW w:type="dxa" w:w="1234"/>
          </w:tcPr>
          <w:p>
            <w:r>
              <w:t>5 programs</w:t>
            </w:r>
          </w:p>
        </w:tc>
        <w:tc>
          <w:tcPr>
            <w:tcW w:type="dxa" w:w="1234"/>
          </w:tcPr>
          <w:p>
            <w:r>
              <w:t>No</w:t>
            </w:r>
          </w:p>
        </w:tc>
        <w:tc>
          <w:tcPr>
            <w:tcW w:type="dxa" w:w="1234"/>
          </w:tcPr>
          <w:p>
            <w:r>
              <w:t>No</w:t>
            </w:r>
          </w:p>
        </w:tc>
        <w:tc>
          <w:tcPr>
            <w:tcW w:type="dxa" w:w="1234"/>
          </w:tcPr>
          <w:p>
            <w:r>
              <w:t>No</w:t>
            </w:r>
          </w:p>
        </w:tc>
        <w:tc>
          <w:tcPr>
            <w:tcW w:type="dxa" w:w="1234"/>
          </w:tcPr>
          <w:p>
            <w:r>
              <w:t>No</w:t>
            </w:r>
          </w:p>
        </w:tc>
        <w:tc>
          <w:tcPr>
            <w:tcW w:type="dxa" w:w="1234"/>
          </w:tcPr>
          <w:p>
            <w:r>
              <w:t>No</w:t>
            </w:r>
          </w:p>
        </w:tc>
      </w:tr>
      <w:tr>
        <w:tc>
          <w:tcPr>
            <w:tcW w:type="dxa" w:w="1234"/>
          </w:tcPr>
          <w:p>
            <w:r>
              <w:t>PDF Generation</w:t>
            </w:r>
          </w:p>
        </w:tc>
        <w:tc>
          <w:tcPr>
            <w:tcW w:type="dxa" w:w="1234"/>
          </w:tcPr>
          <w:p>
            <w:r>
              <w:t>Auto</w:t>
            </w:r>
          </w:p>
        </w:tc>
        <w:tc>
          <w:tcPr>
            <w:tcW w:type="dxa" w:w="1234"/>
          </w:tcPr>
          <w:p>
            <w:r>
              <w:t>Manual</w:t>
            </w:r>
          </w:p>
        </w:tc>
        <w:tc>
          <w:tcPr>
            <w:tcW w:type="dxa" w:w="1234"/>
          </w:tcPr>
          <w:p>
            <w:r>
              <w:t>Semi</w:t>
            </w:r>
          </w:p>
        </w:tc>
        <w:tc>
          <w:tcPr>
            <w:tcW w:type="dxa" w:w="1234"/>
          </w:tcPr>
          <w:p>
            <w:r>
              <w:t>Manual</w:t>
            </w:r>
          </w:p>
        </w:tc>
        <w:tc>
          <w:tcPr>
            <w:tcW w:type="dxa" w:w="1234"/>
          </w:tcPr>
          <w:p>
            <w:r>
              <w:t>Manual</w:t>
            </w:r>
          </w:p>
        </w:tc>
        <w:tc>
          <w:tcPr>
            <w:tcW w:type="dxa" w:w="1234"/>
          </w:tcPr>
          <w:p>
            <w:r>
              <w:t>Manual</w:t>
            </w:r>
          </w:p>
        </w:tc>
      </w:tr>
      <w:tr>
        <w:tc>
          <w:tcPr>
            <w:tcW w:type="dxa" w:w="1234"/>
          </w:tcPr>
          <w:p>
            <w:r>
              <w:t>Real-time Dashboard</w:t>
            </w:r>
          </w:p>
        </w:tc>
        <w:tc>
          <w:tcPr>
            <w:tcW w:type="dxa" w:w="1234"/>
          </w:tcPr>
          <w:p>
            <w:r>
              <w:t>Yes</w:t>
            </w:r>
          </w:p>
        </w:tc>
        <w:tc>
          <w:tcPr>
            <w:tcW w:type="dxa" w:w="1234"/>
          </w:tcPr>
          <w:p>
            <w:r>
              <w:t>Yes</w:t>
            </w:r>
          </w:p>
        </w:tc>
        <w:tc>
          <w:tcPr>
            <w:tcW w:type="dxa" w:w="1234"/>
          </w:tcPr>
          <w:p>
            <w:r>
              <w:t>Yes</w:t>
            </w:r>
          </w:p>
        </w:tc>
        <w:tc>
          <w:tcPr>
            <w:tcW w:type="dxa" w:w="1234"/>
          </w:tcPr>
          <w:p>
            <w:r>
              <w:t>Yes</w:t>
            </w:r>
          </w:p>
        </w:tc>
        <w:tc>
          <w:tcPr>
            <w:tcW w:type="dxa" w:w="1234"/>
          </w:tcPr>
          <w:p>
            <w:r>
              <w:t>Yes</w:t>
            </w:r>
          </w:p>
        </w:tc>
        <w:tc>
          <w:tcPr>
            <w:tcW w:type="dxa" w:w="1234"/>
          </w:tcPr>
          <w:p>
            <w:r>
              <w:t>Basic</w:t>
            </w:r>
          </w:p>
        </w:tc>
      </w:tr>
      <w:tr>
        <w:tc>
          <w:tcPr>
            <w:tcW w:type="dxa" w:w="1234"/>
          </w:tcPr>
          <w:p>
            <w:r>
              <w:t>Notification System</w:t>
            </w:r>
          </w:p>
        </w:tc>
        <w:tc>
          <w:tcPr>
            <w:tcW w:type="dxa" w:w="1234"/>
          </w:tcPr>
          <w:p>
            <w:r>
              <w:t>Yes (real-time)</w:t>
            </w:r>
          </w:p>
        </w:tc>
        <w:tc>
          <w:tcPr>
            <w:tcW w:type="dxa" w:w="1234"/>
          </w:tcPr>
          <w:p>
            <w:r>
              <w:t>Email only</w:t>
            </w:r>
          </w:p>
        </w:tc>
        <w:tc>
          <w:tcPr>
            <w:tcW w:type="dxa" w:w="1234"/>
          </w:tcPr>
          <w:p>
            <w:r>
              <w:t>Email only</w:t>
            </w:r>
          </w:p>
        </w:tc>
        <w:tc>
          <w:tcPr>
            <w:tcW w:type="dxa" w:w="1234"/>
          </w:tcPr>
          <w:p>
            <w:r>
              <w:t>Email</w:t>
            </w:r>
          </w:p>
        </w:tc>
        <w:tc>
          <w:tcPr>
            <w:tcW w:type="dxa" w:w="1234"/>
          </w:tcPr>
          <w:p>
            <w:r>
              <w:t>Email</w:t>
            </w:r>
          </w:p>
        </w:tc>
        <w:tc>
          <w:tcPr>
            <w:tcW w:type="dxa" w:w="1234"/>
          </w:tcPr>
          <w:p>
            <w:r>
              <w:t>Email</w:t>
            </w:r>
          </w:p>
        </w:tc>
      </w:tr>
      <w:tr>
        <w:tc>
          <w:tcPr>
            <w:tcW w:type="dxa" w:w="1234"/>
          </w:tcPr>
          <w:p>
            <w:r>
              <w:t>Role-Based Access</w:t>
            </w:r>
          </w:p>
        </w:tc>
        <w:tc>
          <w:tcPr>
            <w:tcW w:type="dxa" w:w="1234"/>
          </w:tcPr>
          <w:p>
            <w:r>
              <w:t>4 roles</w:t>
            </w:r>
          </w:p>
        </w:tc>
        <w:tc>
          <w:tcPr>
            <w:tcW w:type="dxa" w:w="1234"/>
          </w:tcPr>
          <w:p>
            <w:r>
              <w:t>Basic</w:t>
            </w:r>
          </w:p>
        </w:tc>
        <w:tc>
          <w:tcPr>
            <w:tcW w:type="dxa" w:w="1234"/>
          </w:tcPr>
          <w:p>
            <w:r>
              <w:t>Basic</w:t>
            </w:r>
          </w:p>
        </w:tc>
        <w:tc>
          <w:tcPr>
            <w:tcW w:type="dxa" w:w="1234"/>
          </w:tcPr>
          <w:p>
            <w:r>
              <w:t>N/A</w:t>
            </w:r>
          </w:p>
        </w:tc>
        <w:tc>
          <w:tcPr>
            <w:tcW w:type="dxa" w:w="1234"/>
          </w:tcPr>
          <w:p>
            <w:r>
              <w:t>N/A</w:t>
            </w:r>
          </w:p>
        </w:tc>
        <w:tc>
          <w:tcPr>
            <w:tcW w:type="dxa" w:w="1234"/>
          </w:tcPr>
          <w:p>
            <w:r>
              <w:t>N/A</w:t>
            </w:r>
          </w:p>
        </w:tc>
      </w:tr>
      <w:tr>
        <w:tc>
          <w:tcPr>
            <w:tcW w:type="dxa" w:w="1234"/>
          </w:tcPr>
          <w:p>
            <w:r>
              <w:t>Interactive Tutorial</w:t>
            </w:r>
          </w:p>
        </w:tc>
        <w:tc>
          <w:tcPr>
            <w:tcW w:type="dxa" w:w="1234"/>
          </w:tcPr>
          <w:p>
            <w:r>
              <w:t>Yes</w:t>
            </w:r>
          </w:p>
        </w:tc>
        <w:tc>
          <w:tcPr>
            <w:tcW w:type="dxa" w:w="1234"/>
          </w:tcPr>
          <w:p>
            <w:r>
              <w:t>No</w:t>
            </w:r>
          </w:p>
        </w:tc>
        <w:tc>
          <w:tcPr>
            <w:tcW w:type="dxa" w:w="1234"/>
          </w:tcPr>
          <w:p>
            <w:r>
              <w:t>No</w:t>
            </w:r>
          </w:p>
        </w:tc>
        <w:tc>
          <w:tcPr>
            <w:tcW w:type="dxa" w:w="1234"/>
          </w:tcPr>
          <w:p>
            <w:r>
              <w:t>No</w:t>
            </w:r>
          </w:p>
        </w:tc>
        <w:tc>
          <w:tcPr>
            <w:tcW w:type="dxa" w:w="1234"/>
          </w:tcPr>
          <w:p>
            <w:r>
              <w:t>No</w:t>
            </w:r>
          </w:p>
        </w:tc>
        <w:tc>
          <w:tcPr>
            <w:tcW w:type="dxa" w:w="1234"/>
          </w:tcPr>
          <w:p>
            <w:r>
              <w:t>No</w:t>
            </w:r>
          </w:p>
        </w:tc>
      </w:tr>
    </w:tbl>
    <w:p/>
    <w:p>
      <w:pPr>
        <w:pStyle w:val="Heading3"/>
      </w:pPr>
      <w:r>
        <w:t>AccuDefend Technical Architecture</w:t>
      </w:r>
    </w:p>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Technology</w:t>
            </w:r>
          </w:p>
        </w:tc>
      </w:tr>
      <w:tr>
        <w:tc>
          <w:tcPr>
            <w:tcW w:type="dxa" w:w="4320"/>
          </w:tcPr>
          <w:p>
            <w:r>
              <w:t>**Frontend**</w:t>
            </w:r>
          </w:p>
        </w:tc>
        <w:tc>
          <w:tcPr>
            <w:tcW w:type="dxa" w:w="4320"/>
          </w:tcPr>
          <w:p>
            <w:r>
              <w:t>React 18 + Vite 5 + Tailwind CSS 3</w:t>
            </w:r>
          </w:p>
        </w:tc>
      </w:tr>
      <w:tr>
        <w:tc>
          <w:tcPr>
            <w:tcW w:type="dxa" w:w="4320"/>
          </w:tcPr>
          <w:p>
            <w:r>
              <w:t>**Backend**</w:t>
            </w:r>
          </w:p>
        </w:tc>
        <w:tc>
          <w:tcPr>
            <w:tcW w:type="dxa" w:w="4320"/>
          </w:tcPr>
          <w:p>
            <w:r>
              <w:t>Node.js 20 + Express 4 + Prisma 5</w:t>
            </w:r>
          </w:p>
        </w:tc>
      </w:tr>
      <w:tr>
        <w:tc>
          <w:tcPr>
            <w:tcW w:type="dxa" w:w="4320"/>
          </w:tcPr>
          <w:p>
            <w:r>
              <w:t>**Database**</w:t>
            </w:r>
          </w:p>
        </w:tc>
        <w:tc>
          <w:tcPr>
            <w:tcW w:type="dxa" w:w="4320"/>
          </w:tcPr>
          <w:p>
            <w:r>
              <w:t>PostgreSQL 16, Redis 7</w:t>
            </w:r>
          </w:p>
        </w:tc>
      </w:tr>
      <w:tr>
        <w:tc>
          <w:tcPr>
            <w:tcW w:type="dxa" w:w="4320"/>
          </w:tcPr>
          <w:p>
            <w:r>
              <w:t>**Infrastructure**</w:t>
            </w:r>
          </w:p>
        </w:tc>
        <w:tc>
          <w:tcPr>
            <w:tcW w:type="dxa" w:w="4320"/>
          </w:tcPr>
          <w:p>
            <w:r>
              <w:t>AWS (ECS Fargate, Aurora PostgreSQL, ElastiCache, S3, CloudFront, ALB, Route 53)</w:t>
            </w:r>
          </w:p>
        </w:tc>
      </w:tr>
      <w:tr>
        <w:tc>
          <w:tcPr>
            <w:tcW w:type="dxa" w:w="4320"/>
          </w:tcPr>
          <w:p>
            <w:r>
              <w:t>**IaC**</w:t>
            </w:r>
          </w:p>
        </w:tc>
        <w:tc>
          <w:tcPr>
            <w:tcW w:type="dxa" w:w="4320"/>
          </w:tcPr>
          <w:p>
            <w:r>
              <w:t>Terraform</w:t>
            </w:r>
          </w:p>
        </w:tc>
      </w:tr>
      <w:tr>
        <w:tc>
          <w:tcPr>
            <w:tcW w:type="dxa" w:w="4320"/>
          </w:tcPr>
          <w:p>
            <w:r>
              <w:t>**Containerization**</w:t>
            </w:r>
          </w:p>
        </w:tc>
        <w:tc>
          <w:tcPr>
            <w:tcW w:type="dxa" w:w="4320"/>
          </w:tcPr>
          <w:p>
            <w:r>
              <w:t>Docker + Docker Compose (dev and prod configs)</w:t>
            </w:r>
          </w:p>
        </w:tc>
      </w:tr>
      <w:tr>
        <w:tc>
          <w:tcPr>
            <w:tcW w:type="dxa" w:w="4320"/>
          </w:tcPr>
          <w:p>
            <w:r>
              <w:t>**Authentication**</w:t>
            </w:r>
          </w:p>
        </w:tc>
        <w:tc>
          <w:tcPr>
            <w:tcW w:type="dxa" w:w="4320"/>
          </w:tcPr>
          <w:p>
            <w:r>
              <w:t>JWT with refresh tokens</w:t>
            </w:r>
          </w:p>
        </w:tc>
      </w:tr>
      <w:tr>
        <w:tc>
          <w:tcPr>
            <w:tcW w:type="dxa" w:w="4320"/>
          </w:tcPr>
          <w:p>
            <w:r>
              <w:t>**AI Scoring**</w:t>
            </w:r>
          </w:p>
        </w:tc>
        <w:tc>
          <w:tcPr>
            <w:tcW w:type="dxa" w:w="4320"/>
          </w:tcPr>
          <w:p>
            <w:r>
              <w:t>Weighted confidence (40% reason code, 35% evidence, 25% indicators)</w:t>
            </w:r>
          </w:p>
        </w:tc>
      </w:tr>
      <w:tr>
        <w:tc>
          <w:tcPr>
            <w:tcW w:type="dxa" w:w="4320"/>
          </w:tcPr>
          <w:p>
            <w:r>
              <w:t>**Deployment**</w:t>
            </w:r>
          </w:p>
        </w:tc>
        <w:tc>
          <w:tcPr>
            <w:tcW w:type="dxa" w:w="4320"/>
          </w:tcPr>
          <w:p>
            <w:r>
              <w:t>AWS multi-region with Terraform IaC</w:t>
            </w:r>
          </w:p>
        </w:tc>
      </w:tr>
    </w:tbl>
    <w:p/>
    <w:p>
      <w:pPr>
        <w:pStyle w:val="Heading3"/>
      </w:pPr>
      <w:r>
        <w:t>AccuDefend Application Structure</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Components</w:t>
            </w:r>
          </w:p>
        </w:tc>
        <w:tc>
          <w:tcPr>
            <w:tcW w:type="dxa" w:w="2880"/>
          </w:tcPr>
          <w:p>
            <w:r>
              <w:rPr>
                <w:b/>
              </w:rPr>
              <w:t>Count</w:t>
            </w:r>
          </w:p>
        </w:tc>
      </w:tr>
      <w:tr>
        <w:tc>
          <w:tcPr>
            <w:tcW w:type="dxa" w:w="2880"/>
          </w:tcPr>
          <w:p>
            <w:r>
              <w:t>**Frontend Pages**</w:t>
            </w:r>
          </w:p>
        </w:tc>
        <w:tc>
          <w:tcPr>
            <w:tcW w:type="dxa" w:w="2880"/>
          </w:tcPr>
          <w:p>
            <w:r>
              <w:t>Dashboard, Cases, CaseDetail, Analytics, Settings, PMSIntegration, DisputeIntegration, Tutorial, Login</w:t>
            </w:r>
          </w:p>
        </w:tc>
        <w:tc>
          <w:tcPr>
            <w:tcW w:type="dxa" w:w="2880"/>
          </w:tcPr>
          <w:p>
            <w:r>
              <w:t>9</w:t>
            </w:r>
          </w:p>
        </w:tc>
      </w:tr>
      <w:tr>
        <w:tc>
          <w:tcPr>
            <w:tcW w:type="dxa" w:w="2880"/>
          </w:tcPr>
          <w:p>
            <w:r>
              <w:t>**Frontend Components**</w:t>
            </w:r>
          </w:p>
        </w:tc>
        <w:tc>
          <w:tcPr>
            <w:tcW w:type="dxa" w:w="2880"/>
          </w:tcPr>
          <w:p>
            <w:r>
              <w:t>Shared UI components (charts, tables, forms, modals, notifications, sidebar, header)</w:t>
            </w:r>
          </w:p>
        </w:tc>
        <w:tc>
          <w:tcPr>
            <w:tcW w:type="dxa" w:w="2880"/>
          </w:tcPr>
          <w:p>
            <w:r>
              <w:t>7</w:t>
            </w:r>
          </w:p>
        </w:tc>
      </w:tr>
      <w:tr>
        <w:tc>
          <w:tcPr>
            <w:tcW w:type="dxa" w:w="2880"/>
          </w:tcPr>
          <w:p>
            <w:r>
              <w:t>**API Route Files**</w:t>
            </w:r>
          </w:p>
        </w:tc>
        <w:tc>
          <w:tcPr>
            <w:tcW w:type="dxa" w:w="2880"/>
          </w:tcPr>
          <w:p>
            <w:r>
              <w:t>cases, auth, analytics, evidence, pms, admin, notifications, disputes, webhooks, reservations</w:t>
            </w:r>
          </w:p>
        </w:tc>
        <w:tc>
          <w:tcPr>
            <w:tcW w:type="dxa" w:w="2880"/>
          </w:tcPr>
          <w:p>
            <w:r>
              <w:t>10</w:t>
            </w:r>
          </w:p>
        </w:tc>
      </w:tr>
      <w:tr>
        <w:tc>
          <w:tcPr>
            <w:tcW w:type="dxa" w:w="2880"/>
          </w:tcPr>
          <w:p>
            <w:r>
              <w:t>**Service Modules**</w:t>
            </w:r>
          </w:p>
        </w:tc>
        <w:tc>
          <w:tcPr>
            <w:tcW w:type="dxa" w:w="2880"/>
          </w:tcPr>
          <w:p>
            <w:r>
              <w:t>fraudDetection, aiAgents, backlog, pmsIntegration, pmsSyncService, integrations, aiDefenseConfig, disputeCompanies</w:t>
            </w:r>
          </w:p>
        </w:tc>
        <w:tc>
          <w:tcPr>
            <w:tcW w:type="dxa" w:w="2880"/>
          </w:tcPr>
          <w:p>
            <w:r>
              <w:t>8</w:t>
            </w:r>
          </w:p>
        </w:tc>
      </w:tr>
      <w:tr>
        <w:tc>
          <w:tcPr>
            <w:tcW w:type="dxa" w:w="2880"/>
          </w:tcPr>
          <w:p>
            <w:r>
              <w:t>**Controllers**</w:t>
            </w:r>
          </w:p>
        </w:tc>
        <w:tc>
          <w:tcPr>
            <w:tcW w:type="dxa" w:w="2880"/>
          </w:tcPr>
          <w:p>
            <w:r>
              <w:t>documentsController, notificationsController</w:t>
            </w:r>
          </w:p>
        </w:tc>
        <w:tc>
          <w:tcPr>
            <w:tcW w:type="dxa" w:w="2880"/>
          </w:tcPr>
          <w:p>
            <w:r>
              <w:t>2</w:t>
            </w:r>
          </w:p>
        </w:tc>
      </w:tr>
    </w:tbl>
    <w:p/>
    <w:p>
      <w:pPr>
        <w:pStyle w:val="Heading3"/>
      </w:pPr>
      <w:r>
        <w:t>Additional AccuDefend Capabilities</w:t>
      </w:r>
    </w:p>
    <w:p/>
    <w:p>
      <w:pPr>
        <w:pStyle w:val="ListBullet"/>
      </w:pPr>
      <w:r>
        <w:t>**4-tier recommendation system** for dispute handling decisions</w:t>
      </w:r>
    </w:p>
    <w:p>
      <w:pPr>
        <w:pStyle w:val="ListBullet"/>
      </w:pPr>
      <w:r>
        <w:t>**Comprehensive audit trail** for all case actions</w:t>
      </w:r>
    </w:p>
    <w:p>
      <w:pPr>
        <w:pStyle w:val="ListBullet"/>
      </w:pPr>
      <w:r>
        <w:t>**Property-level data isolation** across multi-property deployments</w:t>
      </w:r>
    </w:p>
    <w:p>
      <w:pPr>
        <w:pStyle w:val="ListBullet"/>
      </w:pPr>
      <w:r>
        <w:t>**Technical backlog system** with AI agent support</w:t>
      </w:r>
    </w:p>
    <w:p>
      <w:pPr>
        <w:pStyle w:val="ListBullet"/>
      </w:pPr>
      <w:r>
        <w:t>**Real-time notification system** with dropdown panel</w:t>
      </w:r>
    </w:p>
    <w:p>
      <w:pPr>
        <w:pStyle w:val="ListBullet"/>
      </w:pPr>
      <w:r>
        <w:t>**Interactive tutorial and help system** for user onboarding</w:t>
      </w:r>
    </w:p>
    <w:p>
      <w:pPr>
        <w:pStyle w:val="ListBullet"/>
      </w:pPr>
      <w:r>
        <w:t>**Role-based access control:** Admin, Manager, Staff, Read-Only</w:t>
      </w:r>
    </w:p>
    <w:p/>
    <w:p>
      <w:pPr>
        <w:pStyle w:val="Heading3"/>
      </w:pPr>
      <w:r>
        <w:t>Pricing Comparison</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Provider</w:t>
            </w:r>
          </w:p>
        </w:tc>
        <w:tc>
          <w:tcPr>
            <w:tcW w:type="dxa" w:w="1440"/>
          </w:tcPr>
          <w:p>
            <w:r>
              <w:rPr>
                <w:b/>
              </w:rPr>
              <w:t>Setup Fee</w:t>
            </w:r>
          </w:p>
        </w:tc>
        <w:tc>
          <w:tcPr>
            <w:tcW w:type="dxa" w:w="1440"/>
          </w:tcPr>
          <w:p>
            <w:r>
              <w:rPr>
                <w:b/>
              </w:rPr>
              <w:t>Monthly Fee</w:t>
            </w:r>
          </w:p>
        </w:tc>
        <w:tc>
          <w:tcPr>
            <w:tcW w:type="dxa" w:w="1440"/>
          </w:tcPr>
          <w:p>
            <w:r>
              <w:rPr>
                <w:b/>
              </w:rPr>
              <w:t>Per-Case Fee</w:t>
            </w:r>
          </w:p>
        </w:tc>
        <w:tc>
          <w:tcPr>
            <w:tcW w:type="dxa" w:w="1440"/>
          </w:tcPr>
          <w:p>
            <w:r>
              <w:rPr>
                <w:b/>
              </w:rPr>
              <w:t>Performance Fee</w:t>
            </w:r>
          </w:p>
        </w:tc>
        <w:tc>
          <w:tcPr>
            <w:tcW w:type="dxa" w:w="1440"/>
          </w:tcPr>
          <w:p>
            <w:r>
              <w:rPr>
                <w:b/>
              </w:rPr>
              <w:t>Total Cost (20 cases/mo)</w:t>
            </w:r>
          </w:p>
        </w:tc>
      </w:tr>
      <w:tr>
        <w:tc>
          <w:tcPr>
            <w:tcW w:type="dxa" w:w="1440"/>
          </w:tcPr>
          <w:p>
            <w:r>
              <w:t>AccuDefend</w:t>
            </w:r>
          </w:p>
        </w:tc>
        <w:tc>
          <w:tcPr>
            <w:tcW w:type="dxa" w:w="1440"/>
          </w:tcPr>
          <w:p>
            <w:r>
              <w:t>$0</w:t>
            </w:r>
          </w:p>
        </w:tc>
        <w:tc>
          <w:tcPr>
            <w:tcW w:type="dxa" w:w="1440"/>
          </w:tcPr>
          <w:p>
            <w:r>
              <w:t>$599</w:t>
            </w:r>
          </w:p>
        </w:tc>
        <w:tc>
          <w:tcPr>
            <w:tcW w:type="dxa" w:w="1440"/>
          </w:tcPr>
          <w:p>
            <w:r>
              <w:t>$0</w:t>
            </w:r>
          </w:p>
        </w:tc>
        <w:tc>
          <w:tcPr>
            <w:tcW w:type="dxa" w:w="1440"/>
          </w:tcPr>
          <w:p>
            <w:r>
              <w:t>$0</w:t>
            </w:r>
          </w:p>
        </w:tc>
        <w:tc>
          <w:tcPr>
            <w:tcW w:type="dxa" w:w="1440"/>
          </w:tcPr>
          <w:p>
            <w:r>
              <w:t>$599/mo</w:t>
            </w:r>
          </w:p>
        </w:tc>
      </w:tr>
      <w:tr>
        <w:tc>
          <w:tcPr>
            <w:tcW w:type="dxa" w:w="1440"/>
          </w:tcPr>
          <w:p>
            <w:r>
              <w:t>Chargebacks911</w:t>
            </w:r>
          </w:p>
        </w:tc>
        <w:tc>
          <w:tcPr>
            <w:tcW w:type="dxa" w:w="1440"/>
          </w:tcPr>
          <w:p>
            <w:r>
              <w:t>$500</w:t>
            </w:r>
          </w:p>
        </w:tc>
        <w:tc>
          <w:tcPr>
            <w:tcW w:type="dxa" w:w="1440"/>
          </w:tcPr>
          <w:p>
            <w:r>
              <w:t>$500</w:t>
            </w:r>
          </w:p>
        </w:tc>
        <w:tc>
          <w:tcPr>
            <w:tcW w:type="dxa" w:w="1440"/>
          </w:tcPr>
          <w:p>
            <w:r>
              <w:t>$25-50</w:t>
            </w:r>
          </w:p>
        </w:tc>
        <w:tc>
          <w:tcPr>
            <w:tcW w:type="dxa" w:w="1440"/>
          </w:tcPr>
          <w:p>
            <w:r>
              <w:t>10-15% of recovered</w:t>
            </w:r>
          </w:p>
        </w:tc>
        <w:tc>
          <w:tcPr>
            <w:tcW w:type="dxa" w:w="1440"/>
          </w:tcPr>
          <w:p>
            <w:r>
              <w:t>$1,500-2,000/mo</w:t>
            </w:r>
          </w:p>
        </w:tc>
      </w:tr>
      <w:tr>
        <w:tc>
          <w:tcPr>
            <w:tcW w:type="dxa" w:w="1440"/>
          </w:tcPr>
          <w:p>
            <w:r>
              <w:t>Chargeback Gurus</w:t>
            </w:r>
          </w:p>
        </w:tc>
        <w:tc>
          <w:tcPr>
            <w:tcW w:type="dxa" w:w="1440"/>
          </w:tcPr>
          <w:p>
            <w:r>
              <w:t>$0</w:t>
            </w:r>
          </w:p>
        </w:tc>
        <w:tc>
          <w:tcPr>
            <w:tcW w:type="dxa" w:w="1440"/>
          </w:tcPr>
          <w:p>
            <w:r>
              <w:t>$299</w:t>
            </w:r>
          </w:p>
        </w:tc>
        <w:tc>
          <w:tcPr>
            <w:tcW w:type="dxa" w:w="1440"/>
          </w:tcPr>
          <w:p>
            <w:r>
              <w:t>$15</w:t>
            </w:r>
          </w:p>
        </w:tc>
        <w:tc>
          <w:tcPr>
            <w:tcW w:type="dxa" w:w="1440"/>
          </w:tcPr>
          <w:p>
            <w:r>
              <w:t>0%</w:t>
            </w:r>
          </w:p>
        </w:tc>
        <w:tc>
          <w:tcPr>
            <w:tcW w:type="dxa" w:w="1440"/>
          </w:tcPr>
          <w:p>
            <w:r>
              <w:t>$599/mo</w:t>
            </w:r>
          </w:p>
        </w:tc>
      </w:tr>
      <w:tr>
        <w:tc>
          <w:tcPr>
            <w:tcW w:type="dxa" w:w="1440"/>
          </w:tcPr>
          <w:p>
            <w:r>
              <w:t>Stripe Native</w:t>
            </w:r>
          </w:p>
        </w:tc>
        <w:tc>
          <w:tcPr>
            <w:tcW w:type="dxa" w:w="1440"/>
          </w:tcPr>
          <w:p>
            <w:r>
              <w:t>$0</w:t>
            </w:r>
          </w:p>
        </w:tc>
        <w:tc>
          <w:tcPr>
            <w:tcW w:type="dxa" w:w="1440"/>
          </w:tcPr>
          <w:p>
            <w:r>
              <w:t>$0</w:t>
            </w:r>
          </w:p>
        </w:tc>
        <w:tc>
          <w:tcPr>
            <w:tcW w:type="dxa" w:w="1440"/>
          </w:tcPr>
          <w:p>
            <w:r>
              <w:t>$15</w:t>
            </w:r>
          </w:p>
        </w:tc>
        <w:tc>
          <w:tcPr>
            <w:tcW w:type="dxa" w:w="1440"/>
          </w:tcPr>
          <w:p>
            <w:r>
              <w:t>0%</w:t>
            </w:r>
          </w:p>
        </w:tc>
        <w:tc>
          <w:tcPr>
            <w:tcW w:type="dxa" w:w="1440"/>
          </w:tcPr>
          <w:p>
            <w:r>
              <w:t>$300/mo</w:t>
            </w:r>
          </w:p>
        </w:tc>
      </w:tr>
      <w:tr>
        <w:tc>
          <w:tcPr>
            <w:tcW w:type="dxa" w:w="1440"/>
          </w:tcPr>
          <w:p>
            <w:r>
              <w:t>Adyen Native</w:t>
            </w:r>
          </w:p>
        </w:tc>
        <w:tc>
          <w:tcPr>
            <w:tcW w:type="dxa" w:w="1440"/>
          </w:tcPr>
          <w:p>
            <w:r>
              <w:t>$0</w:t>
            </w:r>
          </w:p>
        </w:tc>
        <w:tc>
          <w:tcPr>
            <w:tcW w:type="dxa" w:w="1440"/>
          </w:tcPr>
          <w:p>
            <w:r>
              <w:t>$0</w:t>
            </w:r>
          </w:p>
        </w:tc>
        <w:tc>
          <w:tcPr>
            <w:tcW w:type="dxa" w:w="1440"/>
          </w:tcPr>
          <w:p>
            <w:r>
              <w:t>Included</w:t>
            </w:r>
          </w:p>
        </w:tc>
        <w:tc>
          <w:tcPr>
            <w:tcW w:type="dxa" w:w="1440"/>
          </w:tcPr>
          <w:p>
            <w:r>
              <w:t>0%</w:t>
            </w:r>
          </w:p>
        </w:tc>
        <w:tc>
          <w:tcPr>
            <w:tcW w:type="dxa" w:w="1440"/>
          </w:tcPr>
          <w:p>
            <w:r>
              <w:t>$0/mo</w:t>
            </w:r>
          </w:p>
        </w:tc>
      </w:tr>
      <w:tr>
        <w:tc>
          <w:tcPr>
            <w:tcW w:type="dxa" w:w="1440"/>
          </w:tcPr>
          <w:p>
            <w:r>
              <w:t>Shift4 Native</w:t>
            </w:r>
          </w:p>
        </w:tc>
        <w:tc>
          <w:tcPr>
            <w:tcW w:type="dxa" w:w="1440"/>
          </w:tcPr>
          <w:p>
            <w:r>
              <w:t>$0</w:t>
            </w:r>
          </w:p>
        </w:tc>
        <w:tc>
          <w:tcPr>
            <w:tcW w:type="dxa" w:w="1440"/>
          </w:tcPr>
          <w:p>
            <w:r>
              <w:t>$0</w:t>
            </w:r>
          </w:p>
        </w:tc>
        <w:tc>
          <w:tcPr>
            <w:tcW w:type="dxa" w:w="1440"/>
          </w:tcPr>
          <w:p>
            <w:r>
              <w:t>Included</w:t>
            </w:r>
          </w:p>
        </w:tc>
        <w:tc>
          <w:tcPr>
            <w:tcW w:type="dxa" w:w="1440"/>
          </w:tcPr>
          <w:p>
            <w:r>
              <w:t>0%</w:t>
            </w:r>
          </w:p>
        </w:tc>
        <w:tc>
          <w:tcPr>
            <w:tcW w:type="dxa" w:w="1440"/>
          </w:tcPr>
          <w:p>
            <w:r>
              <w:t>$0/mo</w:t>
            </w:r>
          </w:p>
        </w:tc>
      </w:tr>
    </w:tbl>
    <w:p/>
    <w:p>
      <w:pPr>
        <w:ind w:left="720"/>
      </w:pPr>
      <w:r>
        <w:t>**Note:** Processor native tools have zero direct cost but result in lower win rates (20-30% vs. AccuDefend's 85%+ target), meaning more revenue lost to chargebacks.</w:t>
      </w:r>
    </w:p>
    <w:p/>
    <w:p>
      <w:r>
        <w:t>ROI Comparison (20 cases/mo @ $450 avg):</w:t>
      </w:r>
    </w:p>
    <w:p>
      <w:pPr>
        <w:pStyle w:val="ListBullet"/>
      </w:pPr>
      <w:r>
        <w:t>**AccuDefend:** Recover ~$7,650/mo - $599 fee = **$7,051 net gain**</w:t>
      </w:r>
    </w:p>
    <w:p>
      <w:pPr>
        <w:pStyle w:val="ListBullet"/>
      </w:pPr>
      <w:r>
        <w:t>**Chargebacks911:** Recover ~$6,750/mo - $1,750 fee = **$5,000 net gain**</w:t>
      </w:r>
    </w:p>
    <w:p>
      <w:pPr>
        <w:pStyle w:val="ListBullet"/>
      </w:pPr>
      <w:r>
        <w:t>**Stripe Native:** Recover ~$2,700/mo - $300 fee = **$2,400 net gain**</w:t>
      </w:r>
    </w:p>
    <w:p/>
    <w:p>
      <w:r>
        <w:t>──────────────────────────────────────────────────</w:t>
      </w:r>
    </w:p>
    <w:p/>
    <w:p>
      <w:pPr>
        <w:pStyle w:val="Heading2"/>
      </w:pPr>
      <w:r>
        <w:t>Competitive Advantages</w:t>
      </w:r>
    </w:p>
    <w:p/>
    <w:p>
      <w:pPr>
        <w:pStyle w:val="Heading3"/>
      </w:pPr>
      <w:r>
        <w:t>AccuDefend Unique Strengths</w:t>
      </w:r>
    </w:p>
    <w:p/>
    <w:p>
      <w:pPr>
        <w:pStyle w:val="Heading4"/>
      </w:pPr>
      <w:r>
        <w:t>1. Only True Hotel-Specific Automation</w:t>
      </w:r>
    </w:p>
    <w:p/>
    <w:p>
      <w:r>
        <w:t>Competitors: Generic approach, manual processes</w:t>
      </w:r>
    </w:p>
    <w:p>
      <w:r>
        <w:t>AccuDefend: Built for hotels, automates 95% of workflow</w:t>
      </w:r>
    </w:p>
    <w:p/>
    <w:p>
      <w:r>
        <w:t>Why It Matters:</w:t>
      </w:r>
    </w:p>
    <w:p>
      <w:pPr>
        <w:pStyle w:val="ListBullet"/>
      </w:pPr>
      <w:r>
        <w:t>Hotels have unique evidence requirements (ID scans, signatures)</w:t>
      </w:r>
    </w:p>
    <w:p>
      <w:pPr>
        <w:pStyle w:val="ListBullet"/>
      </w:pPr>
      <w:r>
        <w:t>Generic solutions don't collect evidence at check-in</w:t>
      </w:r>
    </w:p>
    <w:p>
      <w:pPr>
        <w:pStyle w:val="ListBullet"/>
      </w:pPr>
      <w:r>
        <w:t>Manual processes take 2-3 hours per case</w:t>
      </w:r>
    </w:p>
    <w:p>
      <w:pPr>
        <w:pStyle w:val="ListBullet"/>
      </w:pPr>
      <w:r>
        <w:t>AccuDefend takes 5 minutes of staff time</w:t>
      </w:r>
    </w:p>
    <w:p/>
    <w:p>
      <w:pPr>
        <w:pStyle w:val="Heading4"/>
      </w:pPr>
      <w:r>
        <w:t>2. 30 PMS Integrations + 21 Dispute Adapters (51 Total - Industry-Leading)</w:t>
      </w:r>
    </w:p>
    <w:p/>
    <w:p>
      <w:r>
        <w:t>Competitors: No PMS integration OR 1 basic integration (beta)</w:t>
      </w:r>
    </w:p>
    <w:p>
      <w:r>
        <w:t>AccuDefend: 30 PMS systems integrated across 4 categories: Enterprise (15), Boutique/Independent (6), Vacation Rental (4), Brand-Specific (5). Plus 21 dispute/chargeback adapters with full two-way sync.</w:t>
      </w:r>
    </w:p>
    <w:p/>
    <w:p>
      <w:r>
        <w:t>Why It Matters:</w:t>
      </w:r>
    </w:p>
    <w:p>
      <w:pPr>
        <w:pStyle w:val="ListBullet"/>
      </w:pPr>
      <w:r>
        <w:t>Evidence must be collected DURING the stay</w:t>
      </w:r>
    </w:p>
    <w:p>
      <w:pPr>
        <w:pStyle w:val="ListBullet"/>
      </w:pPr>
      <w:r>
        <w:t>By the time chargeback arrives (30-90 days later), evidence is lost</w:t>
      </w:r>
    </w:p>
    <w:p>
      <w:pPr>
        <w:pStyle w:val="ListBullet"/>
      </w:pPr>
      <w:r>
        <w:t>AccuDefend captures evidence proactively across all major PMS platforms</w:t>
      </w:r>
    </w:p>
    <w:p>
      <w:pPr>
        <w:pStyle w:val="ListBullet"/>
      </w:pPr>
      <w:r>
        <w:t>Competitors rely on hotels to have saved documents</w:t>
      </w:r>
    </w:p>
    <w:p>
      <w:pPr>
        <w:pStyle w:val="ListBullet"/>
      </w:pPr>
      <w:r>
        <w:t>Brand-specific PMS integrations (Marriott GXP, Hilton OnQ, Hyatt Opera, IHG Concerto, Best Western) open the enterprise chain market</w:t>
      </w:r>
    </w:p>
    <w:p>
      <w:pPr>
        <w:pStyle w:val="ListBullet"/>
      </w:pPr>
      <w:r>
        <w:t>21 dispute adapters ensure coverage across all card networks, processors, and third-party services</w:t>
      </w:r>
    </w:p>
    <w:p/>
    <w:p>
      <w:pPr>
        <w:pStyle w:val="Heading4"/>
      </w:pPr>
      <w:r>
        <w:t>3. Multi-Processor Support with Real-Time Webhooks</w:t>
      </w:r>
    </w:p>
    <w:p/>
    <w:p>
      <w:r>
        <w:t>Competitors: Single processor OR require custom setup per processor</w:t>
      </w:r>
    </w:p>
    <w:p>
      <w:r>
        <w:t>AccuDefend: Stripe, Adyen, Shift4, Elavon with real-time webhook processing</w:t>
      </w:r>
    </w:p>
    <w:p/>
    <w:p>
      <w:r>
        <w:t>Why It Matters:</w:t>
      </w:r>
    </w:p>
    <w:p>
      <w:pPr>
        <w:pStyle w:val="ListBullet"/>
      </w:pPr>
      <w:r>
        <w:t>Hotels often use multiple processors (US vs. international)</w:t>
      </w:r>
    </w:p>
    <w:p>
      <w:pPr>
        <w:pStyle w:val="ListBullet"/>
      </w:pPr>
      <w:r>
        <w:t>Switching processors shouldn't mean switching chargeback tools</w:t>
      </w:r>
    </w:p>
    <w:p>
      <w:pPr>
        <w:pStyle w:val="ListBullet"/>
      </w:pPr>
      <w:r>
        <w:t>Unified dashboard regardless of processor</w:t>
      </w:r>
    </w:p>
    <w:p>
      <w:pPr>
        <w:pStyle w:val="ListBullet"/>
      </w:pPr>
      <w:r>
        <w:t>Real-time webhook processing means instant case creation</w:t>
      </w:r>
    </w:p>
    <w:p/>
    <w:p>
      <w:pPr>
        <w:pStyle w:val="Heading4"/>
      </w:pPr>
      <w:r>
        <w:t>4. AI-Powered Weighted Confidence Scoring</w:t>
      </w:r>
    </w:p>
    <w:p/>
    <w:p>
      <w:r>
        <w:t>Competitors: Guess or always submit</w:t>
      </w:r>
    </w:p>
    <w:p>
      <w:r>
        <w:t>AccuDefend: Weighted scoring (40% reason code analysis, 35% evidence strength, 25% fraud indicators) with 4-tier recommendation system</w:t>
      </w:r>
    </w:p>
    <w:p/>
    <w:p>
      <w:r>
        <w:t>Why It Matters:</w:t>
      </w:r>
    </w:p>
    <w:p>
      <w:pPr>
        <w:pStyle w:val="ListBullet"/>
      </w:pPr>
      <w:r>
        <w:t>Not worth fighting cases with &lt;50% win probability</w:t>
      </w:r>
    </w:p>
    <w:p>
      <w:pPr>
        <w:pStyle w:val="ListBullet"/>
      </w:pPr>
      <w:r>
        <w:t>AI optimizes which cases to fight</w:t>
      </w:r>
    </w:p>
    <w:p>
      <w:pPr>
        <w:pStyle w:val="ListBullet"/>
      </w:pPr>
      <w:r>
        <w:t>Saves time on unwinnable cases</w:t>
      </w:r>
    </w:p>
    <w:p>
      <w:pPr>
        <w:pStyle w:val="ListBullet"/>
      </w:pPr>
      <w:r>
        <w:t>4-tier system gives clear actionable guidance</w:t>
      </w:r>
    </w:p>
    <w:p/>
    <w:p>
      <w:pPr>
        <w:pStyle w:val="Heading4"/>
      </w:pPr>
      <w:r>
        <w:t>5. 21 Dispute/Chargeback Adapters with Full Two-Way Sync</w:t>
      </w:r>
    </w:p>
    <w:p/>
    <w:p>
      <w:r>
        <w:t>Competitors: No dispute portal integrations</w:t>
      </w:r>
    </w:p>
    <w:p>
      <w:r>
        <w:t>AccuDefend: 21 adapters covering Prevention (3), Card Networks (4), Merchant Processors (9), and Third-Party (5) -- all with full two-way sync via webhooks</w:t>
      </w:r>
    </w:p>
    <w:p/>
    <w:p>
      <w:r>
        <w:t>Why It Matters:</w:t>
      </w:r>
    </w:p>
    <w:p>
      <w:pPr>
        <w:pStyle w:val="ListBullet"/>
      </w:pPr>
      <w:r>
        <w:t>Hotels using third-party dispute companies get unified workflow</w:t>
      </w:r>
    </w:p>
    <w:p>
      <w:pPr>
        <w:pStyle w:val="ListBullet"/>
      </w:pPr>
      <w:r>
        <w:t>Full two-way sync across all 21 adapters eliminates manual data transfer</w:t>
      </w:r>
    </w:p>
    <w:p>
      <w:pPr>
        <w:pStyle w:val="ListBullet"/>
      </w:pPr>
      <w:r>
        <w:t>Coverage across all major card networks (Visa, Mastercard, Amex, Discover)</w:t>
      </w:r>
    </w:p>
    <w:p>
      <w:pPr>
        <w:pStyle w:val="ListBullet"/>
      </w:pPr>
      <w:r>
        <w:t>Enables hybrid approach (AI-assisted + human expert)</w:t>
      </w:r>
    </w:p>
    <w:p>
      <w:pPr>
        <w:pStyle w:val="ListBullet"/>
      </w:pPr>
      <w:r>
        <w:t>Prevention adapters (Verifi, Ethoca, RDR) stop chargebacks before they happen</w:t>
      </w:r>
    </w:p>
    <w:p/>
    <w:p>
      <w:pPr>
        <w:pStyle w:val="Heading4"/>
      </w:pPr>
      <w:r>
        <w:t>6. Brand-Specific Loyalty Integration</w:t>
      </w:r>
    </w:p>
    <w:p/>
    <w:p>
      <w:r>
        <w:t>Competitors: No loyalty program integration</w:t>
      </w:r>
    </w:p>
    <w:p>
      <w:r>
        <w:t>AccuDefend: Marriott Bonvoy, Hilton Honors, World of Hyatt, IHG One Rewards, Best Western Rewards</w:t>
      </w:r>
    </w:p>
    <w:p/>
    <w:p>
      <w:r>
        <w:t>Why It Matters:</w:t>
      </w:r>
    </w:p>
    <w:p>
      <w:pPr>
        <w:pStyle w:val="ListBullet"/>
      </w:pPr>
      <w:r>
        <w:t>Loyalty member status is strong evidence in dispute cases</w:t>
      </w:r>
    </w:p>
    <w:p>
      <w:pPr>
        <w:pStyle w:val="ListBullet"/>
      </w:pPr>
      <w:r>
        <w:t>Brand-specific PMS access enables deeper data collection</w:t>
      </w:r>
    </w:p>
    <w:p>
      <w:pPr>
        <w:pStyle w:val="ListBullet"/>
      </w:pPr>
      <w:r>
        <w:t>Loyalty data strengthens AI confidence scoring</w:t>
      </w:r>
    </w:p>
    <w:p>
      <w:pPr>
        <w:pStyle w:val="ListBullet"/>
      </w:pPr>
      <w:r>
        <w:t>Opens enterprise chain market that competitors cannot address</w:t>
      </w:r>
    </w:p>
    <w:p/>
    <w:p>
      <w:pPr>
        <w:pStyle w:val="Heading4"/>
      </w:pPr>
      <w:r>
        <w:t>7. 10-30 Day Response Time</w:t>
      </w:r>
    </w:p>
    <w:p/>
    <w:p>
      <w:r>
        <w:t>Competitors: 30-90 days (industry standard)</w:t>
      </w:r>
    </w:p>
    <w:p>
      <w:r>
        <w:t>AccuDefend: 10-30 days (more realistic for hotels)</w:t>
      </w:r>
    </w:p>
    <w:p/>
    <w:p>
      <w:r>
        <w:t>Why It Matters:</w:t>
      </w:r>
    </w:p>
    <w:p>
      <w:pPr>
        <w:pStyle w:val="ListBullet"/>
      </w:pPr>
      <w:r>
        <w:t>Faster resolution = faster revenue recovery</w:t>
      </w:r>
    </w:p>
    <w:p>
      <w:pPr>
        <w:pStyle w:val="ListBullet"/>
      </w:pPr>
      <w:r>
        <w:t>Less cash flow impact</w:t>
      </w:r>
    </w:p>
    <w:p>
      <w:pPr>
        <w:pStyle w:val="ListBullet"/>
      </w:pPr>
      <w:r>
        <w:t>More accurate messaging to clients</w:t>
      </w:r>
    </w:p>
    <w:p/>
    <w:p>
      <w:pPr>
        <w:pStyle w:val="Heading4"/>
      </w:pPr>
      <w:r>
        <w:t>8. Transparent Pricing</w:t>
      </w:r>
    </w:p>
    <w:p/>
    <w:p>
      <w:r>
        <w:t>Competitors: Complex fee structures, hidden costs</w:t>
      </w:r>
    </w:p>
    <w:p>
      <w:r>
        <w:t>AccuDefend: Simple monthly subscription, no per-case fees</w:t>
      </w:r>
    </w:p>
    <w:p/>
    <w:p>
      <w:r>
        <w:t>Why It Matters:</w:t>
      </w:r>
    </w:p>
    <w:p>
      <w:pPr>
        <w:pStyle w:val="ListBullet"/>
      </w:pPr>
      <w:r>
        <w:t>Predictable costs</w:t>
      </w:r>
    </w:p>
    <w:p>
      <w:pPr>
        <w:pStyle w:val="ListBullet"/>
      </w:pPr>
      <w:r>
        <w:t>No surprises</w:t>
      </w:r>
    </w:p>
    <w:p>
      <w:pPr>
        <w:pStyle w:val="ListBullet"/>
      </w:pPr>
      <w:r>
        <w:t>Scales with business growth</w:t>
      </w:r>
    </w:p>
    <w:p/>
    <w:p>
      <w:pPr>
        <w:pStyle w:val="Heading4"/>
      </w:pPr>
      <w:r>
        <w:t>9. Node.js v25 Compatibility with Deferred Prisma Loading Pattern</w:t>
      </w:r>
    </w:p>
    <w:p/>
    <w:p>
      <w:r>
        <w:t>Competitors: Tied to older runtimes, slower to adopt modern Node.js features</w:t>
      </w:r>
    </w:p>
    <w:p>
      <w:r>
        <w:t>AccuDefend: Full Node.js v25 compatibility using deferred Prisma loading pattern for optimal startup performance</w:t>
      </w:r>
    </w:p>
    <w:p/>
    <w:p>
      <w:r>
        <w:t>Why It Matters:</w:t>
      </w:r>
    </w:p>
    <w:p>
      <w:pPr>
        <w:pStyle w:val="ListBullet"/>
      </w:pPr>
      <w:r>
        <w:t>Leverages latest Node.js v25 performance improvements and security patches</w:t>
      </w:r>
    </w:p>
    <w:p>
      <w:pPr>
        <w:pStyle w:val="ListBullet"/>
      </w:pPr>
      <w:r>
        <w:t>Deferred Prisma loading pattern avoids startup penalties and enables graceful degradation</w:t>
      </w:r>
    </w:p>
    <w:p>
      <w:pPr>
        <w:pStyle w:val="ListBullet"/>
      </w:pPr>
      <w:r>
        <w:t>Future-proof architecture that stays ahead of runtime evolution</w:t>
      </w:r>
    </w:p>
    <w:p>
      <w:pPr>
        <w:pStyle w:val="ListBullet"/>
      </w:pPr>
      <w:r>
        <w:t>Cross-platform compatibility ensures deployment flexibility</w:t>
      </w:r>
    </w:p>
    <w:p/>
    <w:p>
      <w:r>
        <w:t>──────────────────────────────────────────────────</w:t>
      </w:r>
    </w:p>
    <w:p/>
    <w:p>
      <w:pPr>
        <w:pStyle w:val="Heading2"/>
      </w:pPr>
      <w:r>
        <w:t>Threats &amp; Weaknesses</w:t>
      </w:r>
    </w:p>
    <w:p/>
    <w:p>
      <w:pPr>
        <w:pStyle w:val="Heading3"/>
      </w:pPr>
      <w:r>
        <w:t>Competitive Threats</w:t>
      </w:r>
    </w:p>
    <w:p/>
    <w:p>
      <w:pPr>
        <w:pStyle w:val="Heading4"/>
      </w:pPr>
      <w:r>
        <w:t>1. Payment Processors Building Native Solutions</w:t>
      </w:r>
    </w:p>
    <w:p/>
    <w:p>
      <w:r>
        <w:t>Threat Level: HIGH</w:t>
      </w:r>
    </w:p>
    <w:p/>
    <w:p>
      <w:r>
        <w:t>Scenario: Stripe or Adyen builds hotel-specific chargeback defense, integrated directly into their platform, free or low-cost to merchants.</w:t>
      </w:r>
    </w:p>
    <w:p/>
    <w:p>
      <w:r>
        <w:t>Likelihood: Medium (30-40% in next 2 years)</w:t>
      </w:r>
    </w:p>
    <w:p/>
    <w:p>
      <w:r>
        <w:t>Mitigation Strategy:</w:t>
      </w:r>
    </w:p>
    <w:p>
      <w:pPr>
        <w:pStyle w:val="ListBullet"/>
      </w:pPr>
      <w:r>
        <w:t>Build deep PMS integrations processors won't replicate</w:t>
      </w:r>
    </w:p>
    <w:p>
      <w:pPr>
        <w:pStyle w:val="ListBullet"/>
      </w:pPr>
      <w:r>
        <w:t>Focus on multi-processor support (not tied to one)</w:t>
      </w:r>
    </w:p>
    <w:p>
      <w:pPr>
        <w:pStyle w:val="ListBullet"/>
      </w:pPr>
      <w:r>
        <w:t>Partner with processors as white-label solution</w:t>
      </w:r>
    </w:p>
    <w:p>
      <w:pPr>
        <w:pStyle w:val="ListBullet"/>
      </w:pPr>
      <w:r>
        <w:t>Move fast to gain market share before they invest</w:t>
      </w:r>
    </w:p>
    <w:p/>
    <w:p>
      <w:pPr>
        <w:pStyle w:val="Heading4"/>
      </w:pPr>
      <w:r>
        <w:t>2. Canary Technologies Expanding into Chargebacks</w:t>
      </w:r>
    </w:p>
    <w:p/>
    <w:p>
      <w:r>
        <w:t>Threat Level: MEDIUM</w:t>
      </w:r>
    </w:p>
    <w:p/>
    <w:p>
      <w:r>
        <w:t>Scenario: Canary adds chargeback defense to their suite, leverages existing PMS integrations, bundles with their check-in product.</w:t>
      </w:r>
    </w:p>
    <w:p/>
    <w:p>
      <w:r>
        <w:t>Likelihood: Medium-High (50% in next 12-18 months)</w:t>
      </w:r>
    </w:p>
    <w:p/>
    <w:p>
      <w:r>
        <w:t>Mitigation Strategy:</w:t>
      </w:r>
    </w:p>
    <w:p>
      <w:pPr>
        <w:pStyle w:val="ListBullet"/>
      </w:pPr>
      <w:r>
        <w:t>Partner with Canary (they provide check-in, we handle disputes)</w:t>
      </w:r>
    </w:p>
    <w:p>
      <w:pPr>
        <w:pStyle w:val="ListBullet"/>
      </w:pPr>
      <w:r>
        <w:t>Move faster on PMS integrations</w:t>
      </w:r>
    </w:p>
    <w:p>
      <w:pPr>
        <w:pStyle w:val="ListBullet"/>
      </w:pPr>
      <w:r>
        <w:t>Build superior AI/automation they'd take years to replicate</w:t>
      </w:r>
    </w:p>
    <w:p>
      <w:pPr>
        <w:pStyle w:val="ListBullet"/>
      </w:pPr>
      <w:r>
        <w:t>Consider acquisition discussions if they grow interested</w:t>
      </w:r>
    </w:p>
    <w:p/>
    <w:p>
      <w:pPr>
        <w:pStyle w:val="Heading4"/>
      </w:pPr>
      <w:r>
        <w:t>3. PMS Vendors Adding Basic Features</w:t>
      </w:r>
    </w:p>
    <w:p/>
    <w:p>
      <w:r>
        <w:t>Threat Level: LOW</w:t>
      </w:r>
    </w:p>
    <w:p/>
    <w:p>
      <w:r>
        <w:t>Scenario: Opera, Mews, or Cloudbeds add basic chargeback tracking, bundle with existing PMS subscription, "good enough" for some hotels.</w:t>
      </w:r>
    </w:p>
    <w:p/>
    <w:p>
      <w:r>
        <w:t>Likelihood: Low-Medium (30% in next 2-3 years)</w:t>
      </w:r>
    </w:p>
    <w:p/>
    <w:p>
      <w:r>
        <w:t>Mitigation Strategy:</w:t>
      </w:r>
    </w:p>
    <w:p>
      <w:pPr>
        <w:pStyle w:val="ListBullet"/>
      </w:pPr>
      <w:r>
        <w:t>PMS vendors focus on core product (they won't invest heavily)</w:t>
      </w:r>
    </w:p>
    <w:p>
      <w:pPr>
        <w:pStyle w:val="ListBullet"/>
      </w:pPr>
      <w:r>
        <w:t>Partner with PMS vendors (we complement, not compete)</w:t>
      </w:r>
    </w:p>
    <w:p>
      <w:pPr>
        <w:pStyle w:val="ListBullet"/>
      </w:pPr>
      <w:r>
        <w:t>Our deep automation is hard to replicate</w:t>
      </w:r>
    </w:p>
    <w:p>
      <w:pPr>
        <w:pStyle w:val="ListBullet"/>
      </w:pPr>
      <w:r>
        <w:t>Most PMS vendors prefer integrations over building</w:t>
      </w:r>
    </w:p>
    <w:p/>
    <w:p>
      <w:pPr>
        <w:pStyle w:val="Heading4"/>
      </w:pPr>
      <w:r>
        <w:t>4. Established Players Targeting Hospitality</w:t>
      </w:r>
    </w:p>
    <w:p/>
    <w:p>
      <w:r>
        <w:t>Threat Level: MEDIUM</w:t>
      </w:r>
    </w:p>
    <w:p/>
    <w:p>
      <w:r>
        <w:t>Scenario: Chargebacks911 or Chargeback Gurus build hotel-specific features, leverage brand recognition and existing customer base, undercut our pricing.</w:t>
      </w:r>
    </w:p>
    <w:p/>
    <w:p>
      <w:r>
        <w:t>Likelihood: Medium (40% within 12 months)</w:t>
      </w:r>
    </w:p>
    <w:p/>
    <w:p>
      <w:r>
        <w:t>Mitigation Strategy:</w:t>
      </w:r>
    </w:p>
    <w:p>
      <w:pPr>
        <w:pStyle w:val="ListBullet"/>
      </w:pPr>
      <w:r>
        <w:t>Move fast to dominate hotel segment</w:t>
      </w:r>
    </w:p>
    <w:p>
      <w:pPr>
        <w:pStyle w:val="ListBullet"/>
      </w:pPr>
      <w:r>
        <w:t>Build brand as "the hotel chargeback solution"</w:t>
      </w:r>
    </w:p>
    <w:p>
      <w:pPr>
        <w:pStyle w:val="ListBullet"/>
      </w:pPr>
      <w:r>
        <w:t>Lock in key accounts with annual contracts</w:t>
      </w:r>
    </w:p>
    <w:p>
      <w:pPr>
        <w:pStyle w:val="ListBullet"/>
      </w:pPr>
      <w:r>
        <w:t>Superior product (they'd be playing catch-up)</w:t>
      </w:r>
    </w:p>
    <w:p/>
    <w:p>
      <w:pPr>
        <w:pStyle w:val="Heading3"/>
      </w:pPr>
      <w:r>
        <w:t>AccuDefend Weaknesses</w:t>
      </w:r>
    </w:p>
    <w:p/>
    <w:p>
      <w:pPr>
        <w:pStyle w:val="Heading4"/>
      </w:pPr>
      <w:r>
        <w:t>1. Brand Recognition</w:t>
      </w:r>
    </w:p>
    <w:p>
      <w:r>
        <w:t>Issue: Unknown brand vs. established competitors</w:t>
      </w:r>
    </w:p>
    <w:p>
      <w:r>
        <w:t>Impact: Harder to win enterprise deals</w:t>
      </w:r>
    </w:p>
    <w:p>
      <w:r>
        <w:t>Mitigation: Focus on SMB hotels first (easier sales), build case studies quickly, content marketing and SEO, partner with known brands (processors, PMS vendors)</w:t>
      </w:r>
    </w:p>
    <w:p/>
    <w:p>
      <w:pPr>
        <w:pStyle w:val="Heading4"/>
      </w:pPr>
      <w:r>
        <w:t>2. Limited Track Record</w:t>
      </w:r>
    </w:p>
    <w:p>
      <w:r>
        <w:t>Issue: No win rate history to prove claims</w:t>
      </w:r>
    </w:p>
    <w:p>
      <w:r>
        <w:t>Impact: Skepticism from prospects</w:t>
      </w:r>
    </w:p>
    <w:p>
      <w:r>
        <w:t>Mitigation: Offer free pilot program (first 10 hotels), money-back guarantee for first 90 days, share data transparently as we build history, get testimonials early</w:t>
      </w:r>
    </w:p>
    <w:p/>
    <w:p>
      <w:pPr>
        <w:pStyle w:val="Heading4"/>
      </w:pPr>
      <w:r>
        <w:t>3. Smaller Processor Network</w:t>
      </w:r>
    </w:p>
    <w:p>
      <w:r>
        <w:t>Issue: 4 processors vs. Chargebacks911's 100+</w:t>
      </w:r>
    </w:p>
    <w:p>
      <w:r>
        <w:t>Impact: Can't serve every hotel</w:t>
      </w:r>
    </w:p>
    <w:p>
      <w:r>
        <w:t>Mitigation: Focus on most common processors (covers 90%+ of hotels), add processors based on demand, 4 processors is sufficient for MVP validation</w:t>
      </w:r>
    </w:p>
    <w:p/>
    <w:p>
      <w:pPr>
        <w:pStyle w:val="Heading4"/>
      </w:pPr>
      <w:r>
        <w:t>4. Web-Only (No Mobile App Yet)</w:t>
      </w:r>
    </w:p>
    <w:p>
      <w:r>
        <w:t>Issue: Currently a web application only (Node.js v25.5 compatible, cross-platform via browser); no native mobile apps for iOS or Android</w:t>
      </w:r>
    </w:p>
    <w:p>
      <w:r>
        <w:t>Impact: Some front-desk evidence collection workflows would benefit from mobile-native features (camera access, offline mode)</w:t>
      </w:r>
    </w:p>
    <w:p>
      <w:r>
        <w:t>Mitigation: Responsive web design works on mobile browsers, native mobile app is on the product roadmap, web-first approach allows faster iteration on core features</w:t>
      </w:r>
    </w:p>
    <w:p/>
    <w:p>
      <w:pPr>
        <w:pStyle w:val="Heading4"/>
      </w:pPr>
      <w:r>
        <w:t>5. No International Expansion Yet</w:t>
      </w:r>
    </w:p>
    <w:p>
      <w:r>
        <w:t>Issue: US-only initially</w:t>
      </w:r>
    </w:p>
    <w:p>
      <w:r>
        <w:t>Impact: Miss international hotel market</w:t>
      </w:r>
    </w:p>
    <w:p>
      <w:r>
        <w:t>Mitigation: US market is $60M+ (plenty to capture), expand to EU/UK in Year 2, multi-currency already supported technically</w:t>
      </w:r>
    </w:p>
    <w:p/>
    <w:p>
      <w:pPr>
        <w:pStyle w:val="Heading4"/>
      </w:pPr>
      <w:r>
        <w:t>6. Dependence on Third-Party APIs</w:t>
      </w:r>
    </w:p>
    <w:p>
      <w:r>
        <w:t>Issue: Processor API changes could break integration</w:t>
      </w:r>
    </w:p>
    <w:p>
      <w:r>
        <w:t>Impact: System downtime, customer churn</w:t>
      </w:r>
    </w:p>
    <w:p>
      <w:r>
        <w:t>Mitigation: Build adapter pattern (abstract processor logic), monitor API changes closely, maintain fallback to manual submission, diversify processor coverage</w:t>
      </w:r>
    </w:p>
    <w:p/>
    <w:p>
      <w:r>
        <w:t>──────────────────────────────────────────────────</w:t>
      </w:r>
    </w:p>
    <w:p/>
    <w:p>
      <w:pPr>
        <w:pStyle w:val="Heading2"/>
      </w:pPr>
      <w:r>
        <w:t>Strategic Recommendations</w:t>
      </w:r>
    </w:p>
    <w:p/>
    <w:p>
      <w:pPr>
        <w:pStyle w:val="Heading3"/>
      </w:pPr>
      <w:r>
        <w:t>Short-Term Strategy (0-6 Months)</w:t>
      </w:r>
    </w:p>
    <w:p/>
    <w:p>
      <w:pPr>
        <w:pStyle w:val="Heading4"/>
      </w:pPr>
      <w:r>
        <w:t>1. Dominate the "Hotel-Specific" Positioning</w:t>
      </w:r>
    </w:p>
    <w:p/>
    <w:p>
      <w:r>
        <w:t>Action Items:</w:t>
      </w:r>
    </w:p>
    <w:p>
      <w:pPr>
        <w:pStyle w:val="ListBullet"/>
      </w:pPr>
      <w:r>
        <w:t>Brand as "the only chargeback solution built for hotels"</w:t>
      </w:r>
    </w:p>
    <w:p>
      <w:pPr>
        <w:pStyle w:val="ListBullet"/>
      </w:pPr>
      <w:r>
        <w:t>Content marketing: "Why generic solutions fail hotels"</w:t>
      </w:r>
    </w:p>
    <w:p>
      <w:pPr>
        <w:pStyle w:val="ListBullet"/>
      </w:pPr>
      <w:r>
        <w:t>SEO: Target "hotel chargeback defense" keywords</w:t>
      </w:r>
    </w:p>
    <w:p>
      <w:pPr>
        <w:pStyle w:val="ListBullet"/>
      </w:pPr>
      <w:r>
        <w:t>Case studies highlighting hotel-specific features</w:t>
      </w:r>
    </w:p>
    <w:p/>
    <w:p>
      <w:pPr>
        <w:pStyle w:val="Heading4"/>
      </w:pPr>
      <w:r>
        <w:t>2. Partner with Shift4</w:t>
      </w:r>
    </w:p>
    <w:p/>
    <w:p>
      <w:r>
        <w:t>Rationale: Shift4 = 40% of hotel market, weak native dispute tools, open to partnerships, could white-label our solution</w:t>
      </w:r>
    </w:p>
    <w:p/>
    <w:p>
      <w:r>
        <w:t>Approach:</w:t>
      </w:r>
    </w:p>
    <w:p>
      <w:pPr>
        <w:pStyle w:val="ListBullet"/>
      </w:pPr>
      <w:r>
        <w:t>Reach out to Shift4 partnership team</w:t>
      </w:r>
    </w:p>
    <w:p>
      <w:pPr>
        <w:pStyle w:val="ListBullet"/>
      </w:pPr>
      <w:r>
        <w:t>Offer co-marketing agreement</w:t>
      </w:r>
    </w:p>
    <w:p>
      <w:pPr>
        <w:pStyle w:val="ListBullet"/>
      </w:pPr>
      <w:r>
        <w:t>Potential revenue share model</w:t>
      </w:r>
    </w:p>
    <w:p>
      <w:pPr>
        <w:pStyle w:val="ListBullet"/>
      </w:pPr>
      <w:r>
        <w:t>Get listed in Shift4 partner directory</w:t>
      </w:r>
    </w:p>
    <w:p/>
    <w:p>
      <w:pPr>
        <w:pStyle w:val="Heading4"/>
      </w:pPr>
      <w:r>
        <w:t>3. Build Mews Partnership First</w:t>
      </w:r>
    </w:p>
    <w:p/>
    <w:p>
      <w:r>
        <w:t>Rationale: Best API in the industry, developer-friendly culture, growing fast (especially in Europe), active marketplace</w:t>
      </w:r>
    </w:p>
    <w:p/>
    <w:p>
      <w:r>
        <w:t>Approach:</w:t>
      </w:r>
    </w:p>
    <w:p>
      <w:pPr>
        <w:pStyle w:val="ListBullet"/>
      </w:pPr>
      <w:r>
        <w:t>Apply to Mews Marketplace</w:t>
      </w:r>
    </w:p>
    <w:p>
      <w:pPr>
        <w:pStyle w:val="ListBullet"/>
      </w:pPr>
      <w:r>
        <w:t>Build case study with Mews customer</w:t>
      </w:r>
    </w:p>
    <w:p>
      <w:pPr>
        <w:pStyle w:val="ListBullet"/>
      </w:pPr>
      <w:r>
        <w:t>Co-present at Mews user conference</w:t>
      </w:r>
    </w:p>
    <w:p>
      <w:pPr>
        <w:pStyle w:val="ListBullet"/>
      </w:pPr>
      <w:r>
        <w:t>Get featured in their newsletter</w:t>
      </w:r>
    </w:p>
    <w:p/>
    <w:p>
      <w:pPr>
        <w:pStyle w:val="Heading4"/>
      </w:pPr>
      <w:r>
        <w:t>4. Win 10 Pilot Customers</w:t>
      </w:r>
    </w:p>
    <w:p/>
    <w:p>
      <w:r>
        <w:t>Target Profile: 100-300 room independent hotels, currently using Stripe or Shift4, have PMS we support, 10+ chargebacks per month, tech-forward property</w:t>
      </w:r>
    </w:p>
    <w:p/>
    <w:p>
      <w:r>
        <w:t>Offer: Free for first 90 days, white-glove onboarding, dedicated support, case study participation (discount if they agree)</w:t>
      </w:r>
    </w:p>
    <w:p/>
    <w:p>
      <w:pPr>
        <w:pStyle w:val="Heading3"/>
      </w:pPr>
      <w:r>
        <w:t>Medium-Term Strategy (6-12 Months)</w:t>
      </w:r>
    </w:p>
    <w:p/>
    <w:p>
      <w:pPr>
        <w:pStyle w:val="Heading4"/>
      </w:pPr>
      <w:r>
        <w:t>5. Launch Marketplace Listings</w:t>
      </w:r>
    </w:p>
    <w:p/>
    <w:p>
      <w:r>
        <w:t>Priorities:</w:t>
      </w:r>
    </w:p>
    <w:p>
      <w:pPr>
        <w:pStyle w:val="ListNumber"/>
      </w:pPr>
      <w:r>
        <w:t>Stripe App Marketplace</w:t>
      </w:r>
    </w:p>
    <w:p>
      <w:pPr>
        <w:pStyle w:val="ListNumber"/>
      </w:pPr>
      <w:r>
        <w:t>Mews Marketplace</w:t>
      </w:r>
    </w:p>
    <w:p>
      <w:pPr>
        <w:pStyle w:val="ListNumber"/>
      </w:pPr>
      <w:r>
        <w:t>Opera Cloud Exchange</w:t>
      </w:r>
    </w:p>
    <w:p>
      <w:pPr>
        <w:pStyle w:val="ListNumber"/>
      </w:pPr>
      <w:r>
        <w:t>Cloudbeds Marketplace</w:t>
      </w:r>
    </w:p>
    <w:p/>
    <w:p>
      <w:r>
        <w:t>Benefits: Credibility boost, built-in distribution channel, trust from being vetted, co-marketing from platforms</w:t>
      </w:r>
    </w:p>
    <w:p/>
    <w:p>
      <w:pPr>
        <w:pStyle w:val="Heading4"/>
      </w:pPr>
      <w:r>
        <w:t>6. Build Content Moat</w:t>
      </w:r>
    </w:p>
    <w:p/>
    <w:p>
      <w:r>
        <w:t>Create:</w:t>
      </w:r>
    </w:p>
    <w:p>
      <w:pPr>
        <w:pStyle w:val="ListBullet"/>
      </w:pPr>
      <w:r>
        <w:t>"Ultimate Guide to Hotel Chargebacks" (50+ page ebook)</w:t>
      </w:r>
    </w:p>
    <w:p>
      <w:pPr>
        <w:pStyle w:val="ListBullet"/>
      </w:pPr>
      <w:r>
        <w:t>"Chargeback Reason Code Translator" (tool)</w:t>
      </w:r>
    </w:p>
    <w:p>
      <w:pPr>
        <w:pStyle w:val="ListBullet"/>
      </w:pPr>
      <w:r>
        <w:t>"Evidence Collection Checklist" (free download)</w:t>
      </w:r>
    </w:p>
    <w:p>
      <w:pPr>
        <w:pStyle w:val="ListBullet"/>
      </w:pPr>
      <w:r>
        <w:t>"Win Rate Calculator" (interactive tool)</w:t>
      </w:r>
    </w:p>
    <w:p>
      <w:pPr>
        <w:pStyle w:val="ListBullet"/>
      </w:pPr>
      <w:r>
        <w:t>Weekly blog on chargeback trends</w:t>
      </w:r>
    </w:p>
    <w:p/>
    <w:p>
      <w:r>
        <w:t>Goal: Rank #1 for "hotel chargeback" searches</w:t>
      </w:r>
    </w:p>
    <w:p/>
    <w:p>
      <w:pPr>
        <w:pStyle w:val="Heading4"/>
      </w:pPr>
      <w:r>
        <w:t>7. Explore Canary Partnership</w:t>
      </w:r>
    </w:p>
    <w:p/>
    <w:p>
      <w:r>
        <w:t>Opportunity: Canary handles check-in, we handle chargebacks, complementary not competitive, could bundle solutions</w:t>
      </w:r>
    </w:p>
    <w:p/>
    <w:p>
      <w:r>
        <w:t>Approach: Integrate with Canary's authorization forms, joint case study, cross-promotion, revenue share or bundled pricing</w:t>
      </w:r>
    </w:p>
    <w:p/>
    <w:p>
      <w:pPr>
        <w:pStyle w:val="Heading4"/>
      </w:pPr>
      <w:r>
        <w:t>8. Leverage 21 Dispute/Chargeback Adapters</w:t>
      </w:r>
    </w:p>
    <w:p/>
    <w:p>
      <w:r>
        <w:t>With 21 adapters already implemented (Prevention, Card Networks, Merchant Processors, Third-Party), position AccuDefend as the definitive hub connecting hotels, processors, card networks, and dispute companies. All adapters feature full two-way sync with webhooks for real-time data flow.</w:t>
      </w:r>
    </w:p>
    <w:p/>
    <w:p>
      <w:pPr>
        <w:pStyle w:val="Heading3"/>
      </w:pPr>
      <w:r>
        <w:t>Long-Term Strategy (12-24 Months)</w:t>
      </w:r>
    </w:p>
    <w:p/>
    <w:p>
      <w:pPr>
        <w:pStyle w:val="Heading4"/>
      </w:pPr>
      <w:r>
        <w:t>9. International Expansion</w:t>
      </w:r>
    </w:p>
    <w:p/>
    <w:p>
      <w:r>
        <w:t>Priority Markets:</w:t>
      </w:r>
    </w:p>
    <w:p>
      <w:pPr>
        <w:pStyle w:val="ListNumber"/>
      </w:pPr>
      <w:r>
        <w:t>UK (English-speaking, large hotel market)</w:t>
      </w:r>
    </w:p>
    <w:p>
      <w:pPr>
        <w:pStyle w:val="ListNumber"/>
      </w:pPr>
      <w:r>
        <w:t>Germany (protel integration already in place, 2nd largest EU market)</w:t>
      </w:r>
    </w:p>
    <w:p>
      <w:pPr>
        <w:pStyle w:val="ListNumber"/>
      </w:pPr>
      <w:r>
        <w:t>France (large hotel market)</w:t>
      </w:r>
    </w:p>
    <w:p/>
    <w:p>
      <w:r>
        <w:t>Requirements: Multi-language support (UI + PDFs), EU data residency compliance (GDPR), local payment processors, hire EU-based support team</w:t>
      </w:r>
    </w:p>
    <w:p/>
    <w:p>
      <w:pPr>
        <w:pStyle w:val="Heading4"/>
      </w:pPr>
      <w:r>
        <w:t>10. Build Fraud Prevention Features</w:t>
      </w:r>
    </w:p>
    <w:p/>
    <w:p>
      <w:r>
        <w:t>Expand Beyond Dispute Defense:</w:t>
      </w:r>
    </w:p>
    <w:p>
      <w:pPr>
        <w:pStyle w:val="ListBullet"/>
      </w:pPr>
      <w:r>
        <w:t>Pre-authorization risk scoring</w:t>
      </w:r>
    </w:p>
    <w:p>
      <w:pPr>
        <w:pStyle w:val="ListBullet"/>
      </w:pPr>
      <w:r>
        <w:t>Guest verification at booking</w:t>
      </w:r>
    </w:p>
    <w:p>
      <w:pPr>
        <w:pStyle w:val="ListBullet"/>
      </w:pPr>
      <w:r>
        <w:t>Fraud pattern detection</w:t>
      </w:r>
    </w:p>
    <w:p>
      <w:pPr>
        <w:pStyle w:val="ListBullet"/>
      </w:pPr>
      <w:r>
        <w:t>Integration with NoMadly/Canary</w:t>
      </w:r>
    </w:p>
    <w:p/>
    <w:p>
      <w:r>
        <w:t>Rationale: Prevention better than cure, upsell to existing customers, compete with Canary more directly, higher LTV per customer</w:t>
      </w:r>
    </w:p>
    <w:p/>
    <w:p>
      <w:pPr>
        <w:pStyle w:val="Heading4"/>
      </w:pPr>
      <w:r>
        <w:t>11. Build Native Mobile Applications</w:t>
      </w:r>
    </w:p>
    <w:p/>
    <w:p>
      <w:r>
        <w:t>Target: iOS and Android apps for front-desk evidence collection, on-the-go case management, push notifications for new disputes</w:t>
      </w:r>
    </w:p>
    <w:p/>
    <w:p>
      <w:r>
        <w:t>Rationale: Mobile-native features (camera, offline sync, push notifications) enhance evidence collection workflows, competitive differentiator since no competitor has mobile apps either</w:t>
      </w:r>
    </w:p>
    <w:p/>
    <w:p>
      <w:pPr>
        <w:pStyle w:val="Heading4"/>
      </w:pPr>
      <w:r>
        <w:t>12. White-Label for Processors</w:t>
      </w:r>
    </w:p>
    <w:p/>
    <w:p>
      <w:r>
        <w:t>Target Partners: Shift4 (most likely), Elavon (need better tools), regional processors</w:t>
      </w:r>
    </w:p>
    <w:p/>
    <w:p>
      <w:r>
        <w:t>Model: License our platform, they brand as their own, we provide backend + support, revenue share (60/40 split)</w:t>
      </w:r>
    </w:p>
    <w:p/>
    <w:p>
      <w:r>
        <w:t>Benefits: Instant distribution to thousands of hotels, recurring revenue without sales costs, validate product-market fit at scale</w:t>
      </w:r>
    </w:p>
    <w:p/>
    <w:p>
      <w:pPr>
        <w:pStyle w:val="Heading4"/>
      </w:pPr>
      <w:r>
        <w:t>13. Acquisition Strategy</w:t>
      </w:r>
    </w:p>
    <w:p/>
    <w:p>
      <w:r>
        <w:t>Potential Acquirers: Stripe, Shift4, Canary Technologies, Oracle Hospitality, Mews</w:t>
      </w:r>
    </w:p>
    <w:p/>
    <w:p>
      <w:r>
        <w:t>Valuation Drivers: Customer count (aim for 500+ properties), revenue ($5M+ ARR), win rate data (prove 80%+ win rate), technology (AI/ML models, integrations), team</w:t>
      </w:r>
    </w:p>
    <w:p/>
    <w:p>
      <w:r>
        <w:t>Timeline: Position for acquisition in Year 3-4</w:t>
      </w:r>
    </w:p>
    <w:p/>
    <w:p>
      <w:r>
        <w:t>──────────────────────────────────────────────────</w:t>
      </w:r>
    </w:p>
    <w:p/>
    <w:p>
      <w:pPr>
        <w:pStyle w:val="Heading2"/>
      </w:pPr>
      <w:r>
        <w:t>SWOT Analysis</w:t>
      </w:r>
    </w:p>
    <w:p/>
    <w:p>
      <w:pPr>
        <w:pStyle w:val="Heading3"/>
      </w:pPr>
      <w:r>
        <w:t>Strengths</w:t>
      </w:r>
    </w:p>
    <w:p/>
    <w:p>
      <w:pPr>
        <w:pStyle w:val="ListBullet"/>
      </w:pPr>
      <w:r>
        <w:t>Only hotel-specific automated chargeback defense solution on the market</w:t>
      </w:r>
    </w:p>
    <w:p>
      <w:pPr>
        <w:pStyle w:val="ListBullet"/>
      </w:pPr>
      <w:r>
        <w:t>51 total integrations: 30 PMS systems + 21 dispute/chargeback adapters (competitors have 0-1 PMS integrations)</w:t>
      </w:r>
    </w:p>
    <w:p>
      <w:pPr>
        <w:pStyle w:val="ListBullet"/>
      </w:pPr>
      <w:r>
        <w:t>30 PMS integrations across 4 categories: Enterprise (15), Boutique/Independent (6), Vacation Rental (4), Brand-Specific (5)</w:t>
      </w:r>
    </w:p>
    <w:p>
      <w:pPr>
        <w:pStyle w:val="ListBullet"/>
      </w:pPr>
      <w:r>
        <w:t>21 dispute/chargeback adapters with full two-way sync: Prevention (3), Card Networks (4), Merchant Processors (9), Third-Party (5)</w:t>
      </w:r>
    </w:p>
    <w:p>
      <w:pPr>
        <w:pStyle w:val="ListBullet"/>
      </w:pPr>
      <w:r>
        <w:t>Brand-specific loyalty integration: Marriott Bonvoy, Hilton Honors, World of Hyatt, IHG One Rewards, Best Western Rewards</w:t>
      </w:r>
    </w:p>
    <w:p>
      <w:pPr>
        <w:pStyle w:val="ListBullet"/>
      </w:pPr>
      <w:r>
        <w:t>4 payment processors with real-time webhook processing (Stripe, Adyen, Shift4, Elavon)</w:t>
      </w:r>
    </w:p>
    <w:p>
      <w:pPr>
        <w:pStyle w:val="ListBullet"/>
      </w:pPr>
      <w:r>
        <w:t>AI-powered weighted confidence scoring (40/35/25 weighting) with 4-tier recommendation system</w:t>
      </w:r>
    </w:p>
    <w:p>
      <w:pPr>
        <w:pStyle w:val="ListBullet"/>
      </w:pPr>
      <w:r>
        <w:t>Dispute outcome tracking with detailed resolution data (win factors, recovered amounts, denial analysis with denial codes and evidence gaps)</w:t>
      </w:r>
    </w:p>
    <w:p>
      <w:pPr>
        <w:pStyle w:val="ListBullet"/>
      </w:pPr>
      <w:r>
        <w:t>Built-in arbitration workflow with 3-step filing process (Review, Evidence &amp; Narrative, Confirm) -- no competitor offers integrated arbitration</w:t>
      </w:r>
    </w:p>
    <w:p>
      <w:pPr>
        <w:pStyle w:val="ListBullet"/>
      </w:pPr>
      <w:r>
        <w:t>Modern, scalable tech stack (React 18, Node.js 20, PostgreSQL 16, AWS ECS Fargate, Terraform IaC)</w:t>
      </w:r>
    </w:p>
    <w:p>
      <w:pPr>
        <w:pStyle w:val="ListBullet"/>
      </w:pPr>
      <w:r>
        <w:t>Superior automation (95% vs. competitors' 10-40%)</w:t>
      </w:r>
    </w:p>
    <w:p>
      <w:pPr>
        <w:pStyle w:val="ListBullet"/>
      </w:pPr>
      <w:r>
        <w:t>Transparent pricing with no per-case fees</w:t>
      </w:r>
    </w:p>
    <w:p>
      <w:pPr>
        <w:pStyle w:val="ListBullet"/>
      </w:pPr>
      <w:r>
        <w:t>Real-time notification system</w:t>
      </w:r>
    </w:p>
    <w:p>
      <w:pPr>
        <w:pStyle w:val="ListBullet"/>
      </w:pPr>
      <w:r>
        <w:t>Role-based access control (Admin, Manager, Staff, Read-Only)</w:t>
      </w:r>
    </w:p>
    <w:p>
      <w:pPr>
        <w:pStyle w:val="ListBullet"/>
      </w:pPr>
      <w:r>
        <w:t>Property-level data isolation for multi-property deployments</w:t>
      </w:r>
    </w:p>
    <w:p>
      <w:pPr>
        <w:pStyle w:val="ListBullet"/>
      </w:pPr>
      <w:r>
        <w:t>Interactive tutorial and help system for user onboarding</w:t>
      </w:r>
    </w:p>
    <w:p>
      <w:pPr>
        <w:pStyle w:val="ListBullet"/>
      </w:pPr>
      <w:r>
        <w:t>Comprehensive audit trail</w:t>
      </w:r>
    </w:p>
    <w:p>
      <w:pPr>
        <w:pStyle w:val="ListBullet"/>
      </w:pPr>
      <w:r>
        <w:t>Docker containerization with dev and prod configurations</w:t>
      </w:r>
    </w:p>
    <w:p>
      <w:pPr>
        <w:pStyle w:val="ListBullet"/>
      </w:pPr>
      <w:r>
        <w:t>Technical backlog system with AI agent support</w:t>
      </w:r>
    </w:p>
    <w:p>
      <w:pPr>
        <w:pStyle w:val="ListBullet"/>
      </w:pPr>
      <w:r>
        <w:t>Node.js v25 compatibility with deferred Prisma loading pattern</w:t>
      </w:r>
    </w:p>
    <w:p/>
    <w:p>
      <w:pPr>
        <w:pStyle w:val="Heading3"/>
      </w:pPr>
      <w:r>
        <w:t>Weaknesses</w:t>
      </w:r>
    </w:p>
    <w:p/>
    <w:p>
      <w:pPr>
        <w:pStyle w:val="ListBullet"/>
      </w:pPr>
      <w:r>
        <w:t>Unknown brand (new entrant vs. established competitors)</w:t>
      </w:r>
    </w:p>
    <w:p>
      <w:pPr>
        <w:pStyle w:val="ListBullet"/>
      </w:pPr>
      <w:r>
        <w:t>No track record yet (no proven win rate history)</w:t>
      </w:r>
    </w:p>
    <w:p>
      <w:pPr>
        <w:pStyle w:val="ListBullet"/>
      </w:pPr>
      <w:r>
        <w:t>Limited processor network (4 vs. Chargebacks911's 100+)</w:t>
      </w:r>
    </w:p>
    <w:p>
      <w:pPr>
        <w:pStyle w:val="ListBullet"/>
      </w:pPr>
      <w:r>
        <w:t>Small team initially</w:t>
      </w:r>
    </w:p>
    <w:p>
      <w:pPr>
        <w:pStyle w:val="ListBullet"/>
      </w:pPr>
      <w:r>
        <w:t>US-only at launch</w:t>
      </w:r>
    </w:p>
    <w:p>
      <w:pPr>
        <w:pStyle w:val="ListBullet"/>
      </w:pPr>
      <w:r>
        <w:t>Web application only (Node.js v25.5 compatible, cross-platform via browser) -- no native mobile apps (iOS/Android not yet built)</w:t>
      </w:r>
    </w:p>
    <w:p>
      <w:pPr>
        <w:pStyle w:val="ListBullet"/>
      </w:pPr>
      <w:r>
        <w:t>Dependency on third-party APIs (processor and PMS)</w:t>
      </w:r>
    </w:p>
    <w:p/>
    <w:p>
      <w:pPr>
        <w:pStyle w:val="Heading3"/>
      </w:pPr>
      <w:r>
        <w:t>Opportunities</w:t>
      </w:r>
    </w:p>
    <w:p/>
    <w:p>
      <w:pPr>
        <w:pStyle w:val="ListBullet"/>
      </w:pPr>
      <w:r>
        <w:t>Underserved market with no true hotel-specific category leader</w:t>
      </w:r>
    </w:p>
    <w:p>
      <w:pPr>
        <w:pStyle w:val="ListBullet"/>
      </w:pPr>
      <w:r>
        <w:t>Shift4 partnership potential (40% of hotel payment market, weak native tools)</w:t>
      </w:r>
    </w:p>
    <w:p>
      <w:pPr>
        <w:pStyle w:val="ListBullet"/>
      </w:pPr>
      <w:r>
        <w:t>PMS marketplace listings (Stripe, Mews, Opera, Cloudbeds) for built-in distribution</w:t>
      </w:r>
    </w:p>
    <w:p>
      <w:pPr>
        <w:pStyle w:val="ListBullet"/>
      </w:pPr>
      <w:r>
        <w:t>Canary Technologies partnership (complementary products)</w:t>
      </w:r>
    </w:p>
    <w:p>
      <w:pPr>
        <w:pStyle w:val="ListBullet"/>
      </w:pPr>
      <w:r>
        <w:t>21 dispute/chargeback adapters with full two-way sync as major differentiator and expansion vector</w:t>
      </w:r>
    </w:p>
    <w:p>
      <w:pPr>
        <w:pStyle w:val="ListBullet"/>
      </w:pPr>
      <w:r>
        <w:t>White-label licensing for payment processors</w:t>
      </w:r>
    </w:p>
    <w:p>
      <w:pPr>
        <w:pStyle w:val="ListBullet"/>
      </w:pPr>
      <w:r>
        <w:t>International expansion (protel integration already supports EU entry)</w:t>
      </w:r>
    </w:p>
    <w:p>
      <w:pPr>
        <w:pStyle w:val="ListBullet"/>
      </w:pPr>
      <w:r>
        <w:t>Upsell path to fraud prevention features</w:t>
      </w:r>
    </w:p>
    <w:p>
      <w:pPr>
        <w:pStyle w:val="ListBullet"/>
      </w:pPr>
      <w:r>
        <w:t>Native mobile app development as competitive differentiator</w:t>
      </w:r>
    </w:p>
    <w:p>
      <w:pPr>
        <w:pStyle w:val="ListBullet"/>
      </w:pPr>
      <w:r>
        <w:t>Acquisition opportunity by larger player (Stripe, Shift4, Oracle, Mews)</w:t>
      </w:r>
    </w:p>
    <w:p/>
    <w:p>
      <w:pPr>
        <w:pStyle w:val="Heading3"/>
      </w:pPr>
      <w:r>
        <w:t>Threats</w:t>
      </w:r>
    </w:p>
    <w:p/>
    <w:p>
      <w:pPr>
        <w:pStyle w:val="ListBullet"/>
      </w:pPr>
      <w:r>
        <w:t>Payment processors building native hotel-specific solutions</w:t>
      </w:r>
    </w:p>
    <w:p>
      <w:pPr>
        <w:pStyle w:val="ListBullet"/>
      </w:pPr>
      <w:r>
        <w:t>Canary Technologies expanding into chargeback defense</w:t>
      </w:r>
    </w:p>
    <w:p>
      <w:pPr>
        <w:pStyle w:val="ListBullet"/>
      </w:pPr>
      <w:r>
        <w:t>Established players (Chargebacks911, Chargeback Gurus) targeting hospitality vertical</w:t>
      </w:r>
    </w:p>
    <w:p>
      <w:pPr>
        <w:pStyle w:val="ListBullet"/>
      </w:pPr>
      <w:r>
        <w:t>PMS vendors adding basic chargeback tracking features</w:t>
      </w:r>
    </w:p>
    <w:p>
      <w:pPr>
        <w:pStyle w:val="ListBullet"/>
      </w:pPr>
      <w:r>
        <w:t>Economic downturn reducing travel volume (fewer chargebacks to defend)</w:t>
      </w:r>
    </w:p>
    <w:p/>
    <w:p>
      <w:r>
        <w:t>──────────────────────────────────────────────────</w:t>
      </w:r>
    </w:p>
    <w:p/>
    <w:p>
      <w:pPr>
        <w:pStyle w:val="Heading2"/>
      </w:pPr>
      <w:r>
        <w:t>Competitive Intelligence Sources</w:t>
      </w:r>
    </w:p>
    <w:p/>
    <w:p>
      <w:pPr>
        <w:pStyle w:val="Heading3"/>
      </w:pPr>
      <w:r>
        <w:t>Ongoing Monitoring</w:t>
      </w:r>
    </w:p>
    <w:p/>
    <w:p>
      <w:r>
        <w:t>Competitor Websites:</w:t>
      </w:r>
    </w:p>
    <w:p>
      <w:pPr>
        <w:pStyle w:val="ListBullet"/>
      </w:pPr>
      <w:r>
        <w:t>Chargebacks911.com (monitor blog, case studies)</w:t>
      </w:r>
    </w:p>
    <w:p>
      <w:pPr>
        <w:pStyle w:val="ListBullet"/>
      </w:pPr>
      <w:r>
        <w:t>ChargebackGurus.com (track feature updates)</w:t>
      </w:r>
    </w:p>
    <w:p>
      <w:pPr>
        <w:pStyle w:val="ListBullet"/>
      </w:pPr>
      <w:r>
        <w:t>Canary.tech (watch for dispute features)</w:t>
      </w:r>
    </w:p>
    <w:p/>
    <w:p>
      <w:r>
        <w:t>Industry News:</w:t>
      </w:r>
    </w:p>
    <w:p>
      <w:pPr>
        <w:pStyle w:val="ListBullet"/>
      </w:pPr>
      <w:r>
        <w:t>Hotel Technology News</w:t>
      </w:r>
    </w:p>
    <w:p>
      <w:pPr>
        <w:pStyle w:val="ListBullet"/>
      </w:pPr>
      <w:r>
        <w:t>Hospitality Net</w:t>
      </w:r>
    </w:p>
    <w:p>
      <w:pPr>
        <w:pStyle w:val="ListBullet"/>
      </w:pPr>
      <w:r>
        <w:t>Skift (hospitality tech coverage)</w:t>
      </w:r>
    </w:p>
    <w:p>
      <w:pPr>
        <w:pStyle w:val="ListBullet"/>
      </w:pPr>
      <w:r>
        <w:t>Payment processing industry publications</w:t>
      </w:r>
    </w:p>
    <w:p/>
    <w:p>
      <w:r>
        <w:t>Social Listening:</w:t>
      </w:r>
    </w:p>
    <w:p>
      <w:pPr>
        <w:pStyle w:val="ListBullet"/>
      </w:pPr>
      <w:r>
        <w:t>LinkedIn (job postings reveal roadmap)</w:t>
      </w:r>
    </w:p>
    <w:p>
      <w:pPr>
        <w:pStyle w:val="ListBullet"/>
      </w:pPr>
      <w:r>
        <w:t>Twitter/X (customer complaints reveal weaknesses)</w:t>
      </w:r>
    </w:p>
    <w:p>
      <w:pPr>
        <w:pStyle w:val="ListBullet"/>
      </w:pPr>
      <w:r>
        <w:t>Reddit r/askhotels (pain points)</w:t>
      </w:r>
    </w:p>
    <w:p>
      <w:pPr>
        <w:pStyle w:val="ListBullet"/>
      </w:pPr>
      <w:r>
        <w:t>Hotel owner Facebook groups</w:t>
      </w:r>
    </w:p>
    <w:p/>
    <w:p>
      <w:r>
        <w:t>Direct Research:</w:t>
      </w:r>
    </w:p>
    <w:p>
      <w:pPr>
        <w:pStyle w:val="ListBullet"/>
      </w:pPr>
      <w:r>
        <w:t>Mystery shop competitors (sign up for demos)</w:t>
      </w:r>
    </w:p>
    <w:p>
      <w:pPr>
        <w:pStyle w:val="ListBullet"/>
      </w:pPr>
      <w:r>
        <w:t>Talk to hotels using competitors</w:t>
      </w:r>
    </w:p>
    <w:p>
      <w:pPr>
        <w:pStyle w:val="ListBullet"/>
      </w:pPr>
      <w:r>
        <w:t>Attend hospitality tech conferences</w:t>
      </w:r>
    </w:p>
    <w:p>
      <w:pPr>
        <w:pStyle w:val="ListBullet"/>
      </w:pPr>
      <w:r>
        <w:t>Join Hotel Technology Next Generation (HTNG)</w:t>
      </w:r>
    </w:p>
    <w:p/>
    <w:p>
      <w:r>
        <w:t>G2 / Capterra Reviews:</w:t>
      </w:r>
    </w:p>
    <w:p>
      <w:pPr>
        <w:pStyle w:val="ListBullet"/>
      </w:pPr>
      <w:r>
        <w:t>Monitor competitor reviews monthly</w:t>
      </w:r>
    </w:p>
    <w:p>
      <w:pPr>
        <w:pStyle w:val="ListBullet"/>
      </w:pPr>
      <w:r>
        <w:t>Identify common complaints</w:t>
      </w:r>
    </w:p>
    <w:p>
      <w:pPr>
        <w:pStyle w:val="ListBullet"/>
      </w:pPr>
      <w:r>
        <w:t>Track feature requests</w:t>
      </w:r>
    </w:p>
    <w:p>
      <w:pPr>
        <w:pStyle w:val="ListBullet"/>
      </w:pPr>
      <w:r>
        <w:t>Understand pricing concerns</w:t>
      </w:r>
    </w:p>
    <w:p/>
    <w:p>
      <w:r>
        <w:t>──────────────────────────────────────────────────</w:t>
      </w:r>
    </w:p>
    <w:p/>
    <w:p>
      <w:pPr>
        <w:pStyle w:val="Heading2"/>
      </w:pPr>
      <w:r>
        <w:t>Key Takeaways</w:t>
      </w:r>
    </w:p>
    <w:p/>
    <w:p>
      <w:pPr>
        <w:pStyle w:val="Heading3"/>
      </w:pPr>
      <w:r>
        <w:t>Top 3 Competitive Advantages</w:t>
      </w:r>
    </w:p>
    <w:p/>
    <w:p>
      <w:pPr>
        <w:pStyle w:val="ListNumber"/>
      </w:pPr>
      <w:r>
        <w:t>**Hotel-specific automation** with 30 PMS integrations + 21 dispute adapters = 51 total integrations (no competitor has this breadth)</w:t>
      </w:r>
    </w:p>
    <w:p>
      <w:pPr>
        <w:pStyle w:val="ListNumber"/>
      </w:pPr>
      <w:r>
        <w:t>**AI-powered weighted confidence scoring** with 4-tier recommendation system</w:t>
      </w:r>
    </w:p>
    <w:p>
      <w:pPr>
        <w:pStyle w:val="ListNumber"/>
      </w:pPr>
      <w:r>
        <w:t>**Multi-processor support** with real-time webhooks (processor-agnostic solution)</w:t>
      </w:r>
    </w:p>
    <w:p/>
    <w:p>
      <w:pPr>
        <w:pStyle w:val="Heading3"/>
      </w:pPr>
      <w:r>
        <w:t>Top 3 Competitive Threats</w:t>
      </w:r>
    </w:p>
    <w:p/>
    <w:p>
      <w:pPr>
        <w:pStyle w:val="ListNumber"/>
      </w:pPr>
      <w:r>
        <w:t>Stripe/Adyen building native hotel solution (medium likelihood)</w:t>
      </w:r>
    </w:p>
    <w:p>
      <w:pPr>
        <w:pStyle w:val="ListNumber"/>
      </w:pPr>
      <w:r>
        <w:t>Canary expanding into chargebacks (high likelihood)</w:t>
      </w:r>
    </w:p>
    <w:p>
      <w:pPr>
        <w:pStyle w:val="ListNumber"/>
      </w:pPr>
      <w:r>
        <w:t>Chargebacks911 targeting hospitality (medium-high likelihood)</w:t>
      </w:r>
    </w:p>
    <w:p/>
    <w:p>
      <w:pPr>
        <w:pStyle w:val="Heading3"/>
      </w:pPr>
      <w:r>
        <w:t>Top 3 Strategic Priorities</w:t>
      </w:r>
    </w:p>
    <w:p/>
    <w:p>
      <w:pPr>
        <w:pStyle w:val="ListNumber"/>
      </w:pPr>
      <w:r>
        <w:t>**Move fast** -- be first to market with hotel-specific automation</w:t>
      </w:r>
    </w:p>
    <w:p>
      <w:pPr>
        <w:pStyle w:val="ListNumber"/>
      </w:pPr>
      <w:r>
        <w:t>**Build partnerships** -- Shift4, Mews, Stripe marketplaces</w:t>
      </w:r>
    </w:p>
    <w:p>
      <w:pPr>
        <w:pStyle w:val="ListNumber"/>
      </w:pPr>
      <w:r>
        <w:t>**Prove win rate** -- get to 500+ cases to demonstrate 85%+ win rate</w:t>
      </w:r>
    </w:p>
    <w:p/>
    <w:p>
      <w:r>
        <w:t>──────────────────────────────────────────────────</w:t>
      </w:r>
    </w:p>
    <w:p/>
    <w:p>
      <w:pPr>
        <w:pStyle w:val="Heading2"/>
      </w:pPr>
      <w:r>
        <w:t>Recommended Next Steps</w:t>
      </w:r>
    </w:p>
    <w:p/>
    <w:p>
      <w:pPr>
        <w:pStyle w:val="Heading3"/>
      </w:pPr>
      <w:r>
        <w:t>Immediate (Week 1-4)</w:t>
      </w:r>
    </w:p>
    <w:p>
      <w:pPr>
        <w:pStyle w:val="ListBullet"/>
      </w:pPr>
      <w:r>
        <w:t>[ ] Set up competitor monitoring alerts</w:t>
      </w:r>
    </w:p>
    <w:p>
      <w:pPr>
        <w:pStyle w:val="ListBullet"/>
      </w:pPr>
      <w:r>
        <w:t>[ ] Schedule demos with Chargebacks911 and Chargeback Gurus</w:t>
      </w:r>
    </w:p>
    <w:p>
      <w:pPr>
        <w:pStyle w:val="ListBullet"/>
      </w:pPr>
      <w:r>
        <w:t>[ ] Research Shift4 partnership program</w:t>
      </w:r>
    </w:p>
    <w:p>
      <w:pPr>
        <w:pStyle w:val="ListBullet"/>
      </w:pPr>
      <w:r>
        <w:t>[ ] Apply to Mews Marketplace</w:t>
      </w:r>
    </w:p>
    <w:p>
      <w:pPr>
        <w:pStyle w:val="ListBullet"/>
      </w:pPr>
      <w:r>
        <w:t>[ ] Create comparison page on website</w:t>
      </w:r>
    </w:p>
    <w:p/>
    <w:p>
      <w:pPr>
        <w:pStyle w:val="Heading3"/>
      </w:pPr>
      <w:r>
        <w:t>Short-term (Month 1-3)</w:t>
      </w:r>
    </w:p>
    <w:p>
      <w:pPr>
        <w:pStyle w:val="ListBullet"/>
      </w:pPr>
      <w:r>
        <w:t>[ ] Reach out to 50 target pilot customers</w:t>
      </w:r>
    </w:p>
    <w:p>
      <w:pPr>
        <w:pStyle w:val="ListBullet"/>
      </w:pPr>
      <w:r>
        <w:t>[ ] Build relationships with PMS partner managers</w:t>
      </w:r>
    </w:p>
    <w:p>
      <w:pPr>
        <w:pStyle w:val="ListBullet"/>
      </w:pPr>
      <w:r>
        <w:t>[ ] Create competitive battle cards for sales team</w:t>
      </w:r>
    </w:p>
    <w:p>
      <w:pPr>
        <w:pStyle w:val="ListBullet"/>
      </w:pPr>
      <w:r>
        <w:t>[ ] Publish "Why Generic Chargeback Solutions Fail Hotels" blog</w:t>
      </w:r>
    </w:p>
    <w:p>
      <w:pPr>
        <w:pStyle w:val="ListBullet"/>
      </w:pPr>
      <w:r>
        <w:t>[ ] Set up G2/Capterra profiles</w:t>
      </w:r>
    </w:p>
    <w:p/>
    <w:p>
      <w:pPr>
        <w:pStyle w:val="Heading3"/>
      </w:pPr>
      <w:r>
        <w:t>Medium-term (Month 3-6)</w:t>
      </w:r>
    </w:p>
    <w:p>
      <w:pPr>
        <w:pStyle w:val="ListBullet"/>
      </w:pPr>
      <w:r>
        <w:t>[ ] Launch Stripe App Marketplace listing</w:t>
      </w:r>
    </w:p>
    <w:p>
      <w:pPr>
        <w:pStyle w:val="ListBullet"/>
      </w:pPr>
      <w:r>
        <w:t>[ ] Secure first PMS partnership (Mews or Opera)</w:t>
      </w:r>
    </w:p>
    <w:p>
      <w:pPr>
        <w:pStyle w:val="ListBullet"/>
      </w:pPr>
      <w:r>
        <w:t>[ ] Publish case studies from pilot customers</w:t>
      </w:r>
    </w:p>
    <w:p>
      <w:pPr>
        <w:pStyle w:val="ListBullet"/>
      </w:pPr>
      <w:r>
        <w:t>[ ] Attend first hospitality tech conference</w:t>
      </w:r>
    </w:p>
    <w:p>
      <w:pPr>
        <w:pStyle w:val="ListBullet"/>
      </w:pPr>
      <w:r>
        <w:t>[ ] Begin Canary partnership discussions</w:t>
      </w:r>
    </w:p>
    <w:p>
      <w:pPr>
        <w:pStyle w:val="ListBullet"/>
      </w:pPr>
      <w:r>
        <w:t>[ ] Leverage 21 dispute/chargeback adapters for competitive positioning</w:t>
      </w:r>
    </w:p>
    <w:p/>
    <w:p>
      <w:r>
        <w:t>──────────────────────────────────────────────────</w:t>
      </w:r>
    </w:p>
    <w:p/>
    <w:p>
      <w:r>
        <w:t>Document Version: 4.0</w:t>
      </w:r>
    </w:p>
    <w:p>
      <w:r>
        <w:t>Last Updated: February 14, 2026</w:t>
      </w:r>
    </w:p>
    <w:p>
      <w:r>
        <w:t>Next Review: May 13, 2026 (quarterly update)</w:t>
      </w:r>
    </w:p>
    <w:p>
      <w:r>
        <w:t>Owner: Aalok Mehta</w:t>
      </w:r>
    </w:p>
    <w:p>
      <w:r>
        <w:t>Status: Updated to reflect 10 API routes, standardized PMS/adapter names, Node.js v25 compatibility, 51 total integrations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